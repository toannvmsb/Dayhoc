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85ADC"/>
          <w:sz w:val="60"/>
        </w:rPr>
        <w:t>DạyZi</w:t>
      </w:r>
    </w:p>
    <w:p>
      <w:pPr>
        <w:jc w:val="center"/>
      </w:pPr>
      <w:r>
        <w:rPr>
          <w:b/>
          <w:color w:val="1F4E79"/>
          <w:sz w:val="34"/>
        </w:rPr>
        <w:t>Identity, Family, School, Classroom &amp; Learning Relationship Architecture</w:t>
      </w:r>
    </w:p>
    <w:p>
      <w:pPr>
        <w:jc w:val="center"/>
      </w:pPr>
      <w:r>
        <w:rPr>
          <w:i/>
          <w:sz w:val="20"/>
        </w:rPr>
        <w:t>Product + Technical Specification v1.0 — Claude Implementation Input</w:t>
      </w:r>
    </w:p>
    <w:p>
      <w:r>
        <w:t>Mục tiêu: khóa mô hình User–Parent–Student–Teacher, quan hệ hai chiều có phê duyệt, School/Class/Enrollment lifecycle, quyền riêng tư và database trước khi tiếp tục implementation sâu.</w:t>
      </w:r>
    </w:p>
    <w:p>
      <w:pPr>
        <w:pStyle w:val="Heading2"/>
      </w:pPr>
      <w:r>
        <w:t>0. Mục tiêu và phạm vi khóa</w:t>
      </w:r>
    </w:p>
    <w:p>
      <w:r>
        <w:t>Tài liệu này khóa mô hình người dùng, quan hệ gia đình–học sinh–giáo viên, trường/lớp/năm học, quyền chia sẻ dữ liệu, vòng đời enrollment và database cho DạyZi.</w:t>
      </w:r>
    </w:p>
    <w:p>
      <w:r>
        <w:t>Các nguyên tắc bắt buộc:</w:t>
      </w:r>
    </w:p>
    <w:p>
      <w:pPr>
        <w:pStyle w:val="ListNumber"/>
      </w:pPr>
      <w:r>
        <w:t>Child ≠ User. Hồ sơ học sinh tồn tại độc lập với tài khoản đăng nhập của học sinh.</w:t>
      </w:r>
    </w:p>
    <w:p>
      <w:pPr>
        <w:pStyle w:val="ListNumber"/>
      </w:pPr>
      <w:r>
        <w:t>Một User có thể có nhiều Role: PARENT, STUDENT, TEACHER. UX/workspace độc lập nhưng dùng chung Identity/Auth.</w:t>
      </w:r>
    </w:p>
    <w:p>
      <w:pPr>
        <w:pStyle w:val="ListNumber"/>
      </w:pPr>
      <w:r>
        <w:t>Parent và Teacher đều có thể chủ động tạo lời mời kết nối. Nếu Teacher chủ động gắn với Parent/Child, Parent phải ACCEPT trước khi quan hệ có hiệu lực.</w:t>
      </w:r>
    </w:p>
    <w:p>
      <w:pPr>
        <w:pStyle w:val="ListNumber"/>
      </w:pPr>
      <w:r>
        <w:t>Teacher–Child, Teacher–Parent, Teacher–Class, Teacher–School là các relationship độc lập.</w:t>
      </w:r>
    </w:p>
    <w:p>
      <w:pPr>
        <w:pStyle w:val="ListNumber"/>
      </w:pPr>
      <w:r>
        <w:t>Relationship ≠ full data sharing. Mọi quyền đều theo scope/permission.</w:t>
      </w:r>
    </w:p>
    <w:p>
      <w:pPr>
        <w:pStyle w:val="ListNumber"/>
      </w:pPr>
      <w:r>
        <w:t>Class membership ≠ Learning Twin sharing.</w:t>
      </w:r>
    </w:p>
    <w:p>
      <w:pPr>
        <w:pStyle w:val="ListNumber"/>
      </w:pPr>
      <w:r>
        <w:t>Không sửa đè lịch sử trường/lớp. Mỗi năm học tạo enrollment mới.</w:t>
      </w:r>
    </w:p>
    <w:p>
      <w:pPr>
        <w:pStyle w:val="ListNumber"/>
      </w:pPr>
      <w:r>
        <w:t>Learning Twin đi theo child_id, xuyên suốt việc đổi lớp, đổi trường, đổi tài khoản.</w:t>
      </w:r>
    </w:p>
    <w:p>
      <w:pPr>
        <w:pStyle w:val="ListNumber"/>
      </w:pPr>
      <w:r>
        <w:t>School/Class/Teacher data là Learning Context evidence, không phải nguồn sự thật tuyệt đối; vẫn đi qua Resolver + provenance.</w:t>
      </w:r>
    </w:p>
    <w:p>
      <w:pPr>
        <w:pStyle w:val="ListNumber"/>
      </w:pPr>
      <w:r>
        <w:t>Database chính thức cho MVP: PostgreSQL (ưu tiên Supabase Postgres); file/ảnh/PDF dùng private object storage.</w:t>
      </w:r>
    </w:p>
    <w:p>
      <w:r>
        <w:t>---</w:t>
      </w:r>
    </w:p>
    <w:p>
      <w:pPr>
        <w:pStyle w:val="Heading1"/>
      </w:pPr>
      <w:r>
        <w:t>1. User &amp; Authentication Model</w:t>
      </w:r>
    </w:p>
    <w:p>
      <w:pPr>
        <w:pStyle w:val="Heading2"/>
      </w:pPr>
      <w:r>
        <w:t>1.1 Ba trải nghiệm người dùng</w:t>
      </w:r>
    </w:p>
    <w:p>
      <w:pPr>
        <w:pStyle w:val="Heading3"/>
      </w:pPr>
      <w:r>
        <w:t>Parent Workspace</w:t>
      </w:r>
    </w:p>
    <w:p>
      <w:pPr>
        <w:pStyle w:val="ListBullet"/>
      </w:pPr>
      <w:r>
        <w:t>tạo/quản lý Child Profile;</w:t>
      </w:r>
    </w:p>
    <w:p>
      <w:pPr>
        <w:pStyle w:val="ListBullet"/>
      </w:pPr>
      <w:r>
        <w:t>liên kết hoặc tách trường/lớp;</w:t>
      </w:r>
    </w:p>
    <w:p>
      <w:pPr>
        <w:pStyle w:val="ListBullet"/>
      </w:pPr>
      <w:r>
        <w:t>mời giáo viên;</w:t>
      </w:r>
    </w:p>
    <w:p>
      <w:pPr>
        <w:pStyle w:val="ListBullet"/>
      </w:pPr>
      <w:r>
        <w:t>chấp thuận/từ chối yêu cầu kết nối do giáo viên gửi;</w:t>
      </w:r>
    </w:p>
    <w:p>
      <w:pPr>
        <w:pStyle w:val="ListBullet"/>
      </w:pPr>
      <w:r>
        <w:t>quản lý quyền giáo viên;</w:t>
      </w:r>
    </w:p>
    <w:p>
      <w:pPr>
        <w:pStyle w:val="ListBullet"/>
      </w:pPr>
      <w:r>
        <w:t>upload bài tập/bài kiểm tra;</w:t>
      </w:r>
    </w:p>
    <w:p>
      <w:pPr>
        <w:pStyle w:val="ListBullet"/>
      </w:pPr>
      <w:r>
        <w:t>xem Learning Twin, Gap, Frontier, tiến độ;</w:t>
      </w:r>
    </w:p>
    <w:p>
      <w:pPr>
        <w:pStyle w:val="ListBullet"/>
      </w:pPr>
      <w:r>
        <w:t>nhận “Hôm nay dạy con gì?”;</w:t>
      </w:r>
    </w:p>
    <w:p>
      <w:pPr>
        <w:pStyle w:val="ListBullet"/>
      </w:pPr>
      <w:r>
        <w:t>giao bài và xem kết quả;</w:t>
      </w:r>
    </w:p>
    <w:p>
      <w:pPr>
        <w:pStyle w:val="ListBullet"/>
      </w:pPr>
      <w:r>
        <w:t>quản lý mục tiêu học;</w:t>
      </w:r>
    </w:p>
    <w:p>
      <w:pPr>
        <w:pStyle w:val="ListBullet"/>
      </w:pPr>
      <w:r>
        <w:t>quản lý privacy/consent.</w:t>
      </w:r>
    </w:p>
    <w:p>
      <w:pPr>
        <w:pStyle w:val="Heading3"/>
      </w:pPr>
      <w:r>
        <w:t>Student Workspace</w:t>
      </w:r>
    </w:p>
    <w:p>
      <w:pPr>
        <w:pStyle w:val="ListBullet"/>
      </w:pPr>
      <w:r>
        <w:t>đăng nhập độc lập nếu đã có Student Account;</w:t>
      </w:r>
    </w:p>
    <w:p>
      <w:pPr>
        <w:pStyle w:val="ListBullet"/>
      </w:pPr>
      <w:r>
        <w:t>link vào Child Profile đã tồn tại;</w:t>
      </w:r>
    </w:p>
    <w:p>
      <w:pPr>
        <w:pStyle w:val="ListBullet"/>
      </w:pPr>
      <w:r>
        <w:t>xem bài hôm nay, ôn tập, challenge;</w:t>
      </w:r>
    </w:p>
    <w:p>
      <w:pPr>
        <w:pStyle w:val="ListBullet"/>
      </w:pPr>
      <w:r>
        <w:t>làm bài, dùng hint, nhận feedback;</w:t>
      </w:r>
    </w:p>
    <w:p>
      <w:pPr>
        <w:pStyle w:val="ListBullet"/>
      </w:pPr>
      <w:r>
        <w:t>tham gia classroom khi policy cho phép;</w:t>
      </w:r>
    </w:p>
    <w:p>
      <w:pPr>
        <w:pStyle w:val="ListBullet"/>
      </w:pPr>
      <w:r>
        <w:t>không mặc định thấy parent-only analytics.</w:t>
      </w:r>
    </w:p>
    <w:p>
      <w:pPr>
        <w:pStyle w:val="Heading3"/>
      </w:pPr>
      <w:r>
        <w:t>Teacher Workspace</w:t>
      </w:r>
    </w:p>
    <w:p>
      <w:pPr>
        <w:pStyle w:val="ListBullet"/>
      </w:pPr>
      <w:r>
        <w:t>hồ sơ giáo viên độc lập;</w:t>
      </w:r>
    </w:p>
    <w:p>
      <w:pPr>
        <w:pStyle w:val="ListBullet"/>
      </w:pPr>
      <w:r>
        <w:t>gắn với School / Academic Year / Classroom / Subject;</w:t>
      </w:r>
    </w:p>
    <w:p>
      <w:pPr>
        <w:pStyle w:val="ListBullet"/>
      </w:pPr>
      <w:r>
        <w:t>có thể chủ động gửi request kết nối Parent/Child;</w:t>
      </w:r>
    </w:p>
    <w:p>
      <w:pPr>
        <w:pStyle w:val="ListBullet"/>
      </w:pPr>
      <w:r>
        <w:t>nhận request do Parent gửi;</w:t>
      </w:r>
    </w:p>
    <w:p>
      <w:pPr>
        <w:pStyle w:val="ListBullet"/>
      </w:pPr>
      <w:r>
        <w:t>sau khi được Parent approve: nhập lesson progress, homework, test, exam scope, observation, assignment... theo permission;</w:t>
      </w:r>
    </w:p>
    <w:p>
      <w:pPr>
        <w:pStyle w:val="ListBullet"/>
      </w:pPr>
      <w:r>
        <w:t>chỉ xem dữ liệu Child trong scope được phép.</w:t>
      </w:r>
    </w:p>
    <w:p>
      <w:pPr>
        <w:pStyle w:val="Heading2"/>
      </w:pPr>
      <w:r>
        <w:t>1.2 Identity architecture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auth_users</w:t>
        <w:br/>
        <w:t xml:space="preserve">    |</w:t>
        <w:br/>
        <w:t xml:space="preserve">    v</w:t>
        <w:br/>
        <w:t>users</w:t>
        <w:br/>
        <w:t xml:space="preserve">    |</w:t>
        <w:br/>
        <w:t xml:space="preserve">    +-- user_roles (PARENT / STUDENT / TEACHER)</w:t>
        <w:br/>
        <w:t xml:space="preserve">    |</w:t>
        <w:br/>
        <w:t xml:space="preserve">    +-- parent_profiles</w:t>
        <w:br/>
        <w:t xml:space="preserve">    +-- teacher_profiles</w:t>
        <w:br/>
        <w:t xml:space="preserve">    +-- student_account_links --&gt; children</w:t>
      </w:r>
    </w:p>
    <w:p>
      <w:r>
        <w:t>Một email/phone có thể có nhiều role. Khi user có nhiều role, app cho chọn workspace sau login.</w:t>
      </w:r>
    </w:p>
    <w:p>
      <w:pPr>
        <w:pStyle w:val="Heading2"/>
      </w:pPr>
      <w:r>
        <w:t>1.3 Child Profile không yêu cầu Student Account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Parent creates Child Profile</w:t>
        <w:br/>
        <w:t xml:space="preserve">        |</w:t>
        <w:br/>
        <w:t xml:space="preserve">        +--&gt; child_id exists immediately</w:t>
        <w:br/>
        <w:t xml:space="preserve">        |</w:t>
        <w:br/>
        <w:t xml:space="preserve">        +--&gt; Student Account optional later</w:t>
        <w:br/>
        <w:t xml:space="preserve">                    |</w:t>
        <w:br/>
        <w:t xml:space="preserve">                    v</w:t>
        <w:br/>
        <w:t xml:space="preserve">             student_account_links</w:t>
      </w:r>
    </w:p>
    <w:p>
      <w:r>
        <w:t>Không tạo Child mới khi học sinh đăng ký tài khoản nếu đã có Child Profile phù hợp.</w:t>
      </w:r>
    </w:p>
    <w:p>
      <w:r>
        <w:t>---</w:t>
      </w:r>
    </w:p>
    <w:p>
      <w:pPr>
        <w:pStyle w:val="Heading1"/>
      </w:pPr>
      <w:r>
        <w:t>2. Family Model</w:t>
      </w:r>
    </w:p>
    <w:p>
      <w:r>
        <w:t>Các entity: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families</w:t>
        <w:br/>
        <w:t>family_memberships</w:t>
        <w:br/>
        <w:t>children</w:t>
        <w:br/>
        <w:t>parent_child_relationships</w:t>
        <w:br/>
        <w:t>student_account_links</w:t>
        <w:br/>
        <w:t>consent_records</w:t>
        <w:br/>
        <w:t>privacy_preferences</w:t>
      </w:r>
    </w:p>
    <w:p>
      <w:r>
        <w:t>`parent_child_relationships` nên chứa:</w:t>
      </w:r>
    </w:p>
    <w:p>
      <w:pPr>
        <w:pStyle w:val="ListBullet"/>
      </w:pPr>
      <w:r>
        <w:t>parent_user_id</w:t>
      </w:r>
    </w:p>
    <w:p>
      <w:pPr>
        <w:pStyle w:val="ListBullet"/>
      </w:pPr>
      <w:r>
        <w:t>child_id</w:t>
      </w:r>
    </w:p>
    <w:p>
      <w:pPr>
        <w:pStyle w:val="ListBullet"/>
      </w:pPr>
      <w:r>
        <w:t>relationship_type: FATHER / MOTHER / GUARDIAN / OTHER</w:t>
      </w:r>
    </w:p>
    <w:p>
      <w:pPr>
        <w:pStyle w:val="ListBullet"/>
      </w:pPr>
      <w:r>
        <w:t>legal_guardian boolean</w:t>
      </w:r>
    </w:p>
    <w:p>
      <w:pPr>
        <w:pStyle w:val="ListBullet"/>
      </w:pPr>
      <w:r>
        <w:t>status</w:t>
      </w:r>
    </w:p>
    <w:p>
      <w:pPr>
        <w:pStyle w:val="ListBullet"/>
      </w:pPr>
      <w:r>
        <w:t>valid_from / valid_until</w:t>
      </w:r>
    </w:p>
    <w:p>
      <w:pPr>
        <w:pStyle w:val="ListBullet"/>
      </w:pPr>
      <w:r>
        <w:t>created_at</w:t>
      </w:r>
    </w:p>
    <w:p>
      <w:r>
        <w:t>Một Child có thể có nhiều Parent/Guardian. Các hành động privacy quan trọng phải xác định rõ ai có quyền consent.</w:t>
      </w:r>
    </w:p>
    <w:p>
      <w:r>
        <w:t>---</w:t>
      </w:r>
    </w:p>
    <w:p>
      <w:pPr>
        <w:pStyle w:val="Heading1"/>
      </w:pPr>
      <w:r>
        <w:t>3. School, Academic Year, Classroom</w:t>
      </w:r>
    </w:p>
    <w:p>
      <w:pPr>
        <w:pStyle w:val="Heading2"/>
      </w:pPr>
      <w:r>
        <w:t>3.1 School</w:t>
      </w:r>
    </w:p>
    <w:p>
      <w:r>
        <w:t>Không định danh trường chỉ bằng tên. Tối thiểu: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schools</w:t>
        <w:br/>
        <w:t>- id</w:t>
        <w:br/>
        <w:t>- official_name</w:t>
        <w:br/>
        <w:t>- short_name</w:t>
        <w:br/>
        <w:t>- school_type</w:t>
        <w:br/>
        <w:t>- official_school_code nullable</w:t>
        <w:br/>
        <w:t>- province</w:t>
        <w:br/>
        <w:t>- district</w:t>
        <w:br/>
        <w:t>- ward</w:t>
        <w:br/>
        <w:t>- address</w:t>
        <w:br/>
        <w:t>- latitude nullable</w:t>
        <w:br/>
        <w:t>- longitude nullable</w:t>
        <w:br/>
        <w:t>- verification_status</w:t>
        <w:br/>
        <w:t>- created_by</w:t>
        <w:br/>
        <w:t>- created_at</w:t>
      </w:r>
    </w:p>
    <w:p>
      <w:r>
        <w:t>`verification_status`: UNVERIFIED / COMMUNITY_VERIFIED / SYSTEM_VERIFIED.</w:t>
      </w:r>
    </w:p>
    <w:p>
      <w:pPr>
        <w:pStyle w:val="Heading2"/>
      </w:pPr>
      <w:r>
        <w:t>3.2 Academic Year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academic_years</w:t>
        <w:br/>
        <w:t>- id</w:t>
        <w:br/>
        <w:t>- label                 # 2026-2027</w:t>
        <w:br/>
        <w:t>- start_date</w:t>
        <w:br/>
        <w:t>- end_date</w:t>
        <w:br/>
        <w:t>- region nullable</w:t>
        <w:br/>
        <w:t>- status</w:t>
      </w:r>
    </w:p>
    <w:p>
      <w:pPr>
        <w:pStyle w:val="Heading2"/>
      </w:pPr>
      <w:r>
        <w:t>3.3 Classroom</w:t>
      </w:r>
    </w:p>
    <w:p>
      <w:r>
        <w:t>Classroom phải version theo năm học: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classrooms</w:t>
        <w:br/>
        <w:t>- id</w:t>
        <w:br/>
        <w:t>- school_id</w:t>
        <w:br/>
        <w:t>- academic_year_id</w:t>
        <w:br/>
        <w:t>- grade</w:t>
        <w:br/>
        <w:t>- class_name             # 7C0</w:t>
        <w:br/>
        <w:t>- display_name</w:t>
        <w:br/>
        <w:t>- cohort_id nullable</w:t>
        <w:br/>
        <w:t>- verification_status</w:t>
        <w:br/>
        <w:t>- status</w:t>
        <w:br/>
        <w:t>- created_by</w:t>
        <w:br/>
        <w:t>- created_at</w:t>
        <w:br/>
        <w:t>- archived_at nullable</w:t>
      </w:r>
    </w:p>
    <w:p>
      <w:r>
        <w:t>`7C0/2026-2027` và `8C0/2027-2028` là hai classroom_id khác nhau.</w:t>
      </w:r>
    </w:p>
    <w:p>
      <w:pPr>
        <w:pStyle w:val="Heading2"/>
      </w:pPr>
      <w:r>
        <w:t>3.4 Class Cohort — optional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class_cohorts</w:t>
        <w:br/>
        <w:t>- id</w:t>
        <w:br/>
        <w:t>- school_id</w:t>
        <w:br/>
        <w:t>- cohort_label</w:t>
      </w:r>
    </w:p>
    <w:p>
      <w:r>
        <w:t xml:space="preserve">Dùng để gợi ý một nhóm học sinh đi cùng nhau qua các năm, nhưng </w:t>
      </w:r>
      <w:r>
        <w:rPr>
          <w:b/>
        </w:rPr>
        <w:t>không coi tên lớp là identity</w:t>
      </w:r>
      <w:r>
        <w:t>.</w:t>
      </w:r>
    </w:p>
    <w:p>
      <w:r>
        <w:t>---</w:t>
      </w:r>
    </w:p>
    <w:p>
      <w:pPr>
        <w:pStyle w:val="Heading1"/>
      </w:pPr>
      <w:r>
        <w:t>4. Enrollment Model</w:t>
      </w:r>
    </w:p>
    <w:p>
      <w:pPr>
        <w:pStyle w:val="Heading2"/>
      </w:pPr>
      <w:r>
        <w:t>4.1 Student School Enrollment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student_school_enrollments</w:t>
        <w:br/>
        <w:t>- id</w:t>
        <w:br/>
        <w:t>- child_id</w:t>
        <w:br/>
        <w:t>- school_id</w:t>
        <w:br/>
        <w:t>- academic_year_id</w:t>
        <w:br/>
        <w:t>- grade</w:t>
        <w:br/>
        <w:t>- status</w:t>
        <w:br/>
        <w:t>- start_date</w:t>
        <w:br/>
        <w:t>- end_date nullable</w:t>
        <w:br/>
        <w:t>- source</w:t>
        <w:br/>
        <w:t>- verification_status</w:t>
        <w:br/>
        <w:t>- created_at</w:t>
      </w:r>
    </w:p>
    <w:p>
      <w:r>
        <w:t>Status: PROPOSED / ACTIVE / COMPLETED / TRANSFERRED / WITHDRAWN / REPEATED.</w:t>
      </w:r>
    </w:p>
    <w:p>
      <w:pPr>
        <w:pStyle w:val="Heading2"/>
      </w:pPr>
      <w:r>
        <w:t>4.2 Student Class Enrollment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student_class_enrollments</w:t>
        <w:br/>
        <w:t>- id</w:t>
        <w:br/>
        <w:t>- child_id</w:t>
        <w:br/>
        <w:t>- classroom_id</w:t>
        <w:br/>
        <w:t>- academic_year_id</w:t>
        <w:br/>
        <w:t>- status</w:t>
        <w:br/>
        <w:t>- joined_at</w:t>
        <w:br/>
        <w:t>- left_at nullable</w:t>
        <w:br/>
        <w:t>- source              # PARENT / TEACHER / SCHOOL / SYSTEM_SUGGESTED</w:t>
        <w:br/>
        <w:t>- verified_by nullable</w:t>
        <w:br/>
        <w:t>- verified_at nullable</w:t>
      </w:r>
    </w:p>
    <w:p>
      <w:pPr>
        <w:pStyle w:val="Heading2"/>
      </w:pPr>
      <w:r>
        <w:t>4.3 Privacy modes khi tham gia lớp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PRIVATE_LEARNING</w:t>
        <w:br/>
        <w:t>LINKED_PRIVATE</w:t>
        <w:br/>
        <w:t>LINKED_SHARED</w:t>
      </w:r>
    </w:p>
    <w:p>
      <w:pPr>
        <w:pStyle w:val="ListBullet"/>
      </w:pPr>
      <w:r>
        <w:t>`PRIVATE_LEARNING`: không nhận/chia sẻ dữ liệu lớp.</w:t>
      </w:r>
    </w:p>
    <w:p>
      <w:pPr>
        <w:pStyle w:val="ListBullet"/>
      </w:pPr>
      <w:r>
        <w:t>`LINKED_PRIVATE`: nhận Learning Context chung của lớp nhưng không chia Learning Twin cá nhân cho giáo viên.</w:t>
      </w:r>
    </w:p>
    <w:p>
      <w:pPr>
        <w:pStyle w:val="ListBullet"/>
      </w:pPr>
      <w:r>
        <w:t>`LINKED_SHARED`: nhận dữ liệu lớp và chia một phần dữ liệu theo explicit permissions.</w:t>
      </w:r>
    </w:p>
    <w:p>
      <w:r>
        <w:t>---</w:t>
      </w:r>
    </w:p>
    <w:p>
      <w:pPr>
        <w:pStyle w:val="Heading1"/>
      </w:pPr>
      <w:r>
        <w:t>5. Teacher Relationships — hai chiều, Parent approval bắt buộc</w:t>
      </w:r>
    </w:p>
    <w:p>
      <w:r>
        <w:t xml:space="preserve">Đây là bổ sung quan trọng: </w:t>
      </w:r>
      <w:r>
        <w:rPr>
          <w:b/>
        </w:rPr>
        <w:t>không chỉ Parent mời Teacher; Teacher cũng có thể chủ động gửi request gắn với Parent và/hoặc Child.</w:t>
      </w:r>
      <w:r/>
    </w:p>
    <w:p>
      <w:pPr>
        <w:pStyle w:val="Heading2"/>
      </w:pPr>
      <w:r>
        <w:t>5.1 Nguyên tắc</w:t>
      </w:r>
    </w:p>
    <w:p>
      <w:pPr>
        <w:pStyle w:val="Heading3"/>
      </w:pPr>
      <w:r>
        <w:t>Parent-initiated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Parent -&gt; chọn Child -&gt; tìm Teacher -&gt; chọn Subject/Relationship/Permissions</w:t>
        <w:br/>
        <w:t xml:space="preserve">       -&gt; SEND REQUEST</w:t>
        <w:br/>
        <w:t>Teacher -&gt; ACCEPT / REJECT</w:t>
      </w:r>
    </w:p>
    <w:p>
      <w:pPr>
        <w:pStyle w:val="Heading3"/>
      </w:pPr>
      <w:r>
        <w:t>Teacher-initiated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Teacher -&gt; tìm/nhập Parent hoặc Child theo cơ chế an toàn</w:t>
        <w:br/>
        <w:t xml:space="preserve">        -&gt; SEND CONNECTION REQUEST</w:t>
        <w:br/>
        <w:t>Parent  -&gt; ACCEPT / REJECT</w:t>
      </w:r>
    </w:p>
    <w:p>
      <w:r/>
      <w:r>
        <w:rPr>
          <w:b/>
        </w:rPr>
        <w:t>Teacher-initiated request tuyệt đối không tạo quyền truy cập trước khi Parent ACCEPT.</w:t>
      </w:r>
      <w:r/>
    </w:p>
    <w:p>
      <w:r>
        <w:t>Nếu request liên quan Child, Parent/Legal Guardian là approval authority.</w:t>
      </w:r>
    </w:p>
    <w:p>
      <w:pPr>
        <w:pStyle w:val="Heading2"/>
      </w:pPr>
      <w:r>
        <w:t>5.2 Teacher–Child Link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teacher_child_links</w:t>
        <w:br/>
        <w:t>- id</w:t>
        <w:br/>
        <w:t>- teacher_user_id</w:t>
        <w:br/>
        <w:t>- child_id</w:t>
        <w:br/>
        <w:t>- subject_id nullable</w:t>
        <w:br/>
        <w:t>- relationship_type</w:t>
        <w:br/>
        <w:t>- initiated_by_role        # PARENT / TEACHER</w:t>
        <w:br/>
        <w:t>- initiated_by_user_id</w:t>
        <w:br/>
        <w:t>- status</w:t>
        <w:br/>
        <w:t>- permission_set_id</w:t>
        <w:br/>
        <w:t>- valid_from nullable</w:t>
        <w:br/>
        <w:t>- valid_until nullable</w:t>
        <w:br/>
        <w:t>- accepted_by_parent_user_id nullable</w:t>
        <w:br/>
        <w:t>- accepted_at nullable</w:t>
        <w:br/>
        <w:t>- rejected_at nullable</w:t>
        <w:br/>
        <w:t>- revoked_at nullable</w:t>
        <w:br/>
        <w:t>- created_at</w:t>
      </w:r>
    </w:p>
    <w:p>
      <w:r>
        <w:t>Relationship type:</w:t>
      </w:r>
    </w:p>
    <w:p>
      <w:pPr>
        <w:pStyle w:val="ListBullet"/>
      </w:pPr>
      <w:r>
        <w:t>CLASS_TEACHER</w:t>
      </w:r>
    </w:p>
    <w:p>
      <w:pPr>
        <w:pStyle w:val="ListBullet"/>
      </w:pPr>
      <w:r>
        <w:t>SUBJECT_TEACHER</w:t>
      </w:r>
    </w:p>
    <w:p>
      <w:pPr>
        <w:pStyle w:val="ListBullet"/>
      </w:pPr>
      <w:r>
        <w:t>PRIVATE_TUTOR</w:t>
      </w:r>
    </w:p>
    <w:p>
      <w:pPr>
        <w:pStyle w:val="ListBullet"/>
      </w:pPr>
      <w:r>
        <w:t>COACH</w:t>
      </w:r>
    </w:p>
    <w:p>
      <w:pPr>
        <w:pStyle w:val="ListBullet"/>
      </w:pPr>
      <w:r>
        <w:t>MENTOR</w:t>
      </w:r>
    </w:p>
    <w:p>
      <w:pPr>
        <w:pStyle w:val="ListBullet"/>
      </w:pPr>
      <w:r>
        <w:t>OTHER</w:t>
      </w:r>
    </w:p>
    <w:p>
      <w:r>
        <w:t>Status:</w:t>
      </w:r>
    </w:p>
    <w:p>
      <w:pPr>
        <w:pStyle w:val="ListBullet"/>
      </w:pPr>
      <w:r>
        <w:t>PENDING</w:t>
      </w:r>
    </w:p>
    <w:p>
      <w:pPr>
        <w:pStyle w:val="ListBullet"/>
      </w:pPr>
      <w:r>
        <w:t>ACCEPTED</w:t>
      </w:r>
    </w:p>
    <w:p>
      <w:pPr>
        <w:pStyle w:val="ListBullet"/>
      </w:pPr>
      <w:r>
        <w:t>REJECTED</w:t>
      </w:r>
    </w:p>
    <w:p>
      <w:pPr>
        <w:pStyle w:val="ListBullet"/>
      </w:pPr>
      <w:r>
        <w:t>REVOKED</w:t>
      </w:r>
    </w:p>
    <w:p>
      <w:pPr>
        <w:pStyle w:val="ListBullet"/>
      </w:pPr>
      <w:r>
        <w:t>EXPIRED</w:t>
      </w:r>
    </w:p>
    <w:p>
      <w:pPr>
        <w:pStyle w:val="Heading2"/>
      </w:pPr>
      <w:r>
        <w:t>5.3 Teacher–Parent Link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teacher_parent_links</w:t>
        <w:br/>
        <w:t>- id</w:t>
        <w:br/>
        <w:t>- teacher_user_id</w:t>
        <w:br/>
        <w:t>- parent_user_id</w:t>
        <w:br/>
        <w:t>- child_id nullable</w:t>
        <w:br/>
        <w:t>- subject_id nullable</w:t>
        <w:br/>
        <w:t>- initiated_by_role</w:t>
        <w:br/>
        <w:t>- initiated_by_user_id</w:t>
        <w:br/>
        <w:t>- status</w:t>
        <w:br/>
        <w:t>- permission_set_id</w:t>
        <w:br/>
        <w:t>- accepted_by_user_id nullable</w:t>
        <w:br/>
        <w:t>- accepted_at nullable</w:t>
        <w:br/>
        <w:t>- revoked_at nullable</w:t>
        <w:br/>
        <w:t>- created_at</w:t>
      </w:r>
    </w:p>
    <w:p>
      <w:r>
        <w:t>Teacher–Parent không được suy ra tự động từ Teacher–Child.</w:t>
      </w:r>
    </w:p>
    <w:p>
      <w:pPr>
        <w:pStyle w:val="Heading2"/>
      </w:pPr>
      <w:r>
        <w:t>5.4 Teacher–Class và Teacher–School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teacher_school_memberships</w:t>
        <w:br/>
        <w:t>teacher_class_assignments</w:t>
      </w:r>
    </w:p>
    <w:p>
      <w:r>
        <w:t>`teacher_class_assignments` phải có:</w:t>
      </w:r>
    </w:p>
    <w:p>
      <w:pPr>
        <w:pStyle w:val="ListBullet"/>
      </w:pPr>
      <w:r>
        <w:t>teacher_user_id</w:t>
      </w:r>
    </w:p>
    <w:p>
      <w:pPr>
        <w:pStyle w:val="ListBullet"/>
      </w:pPr>
      <w:r>
        <w:t>classroom_id</w:t>
      </w:r>
    </w:p>
    <w:p>
      <w:pPr>
        <w:pStyle w:val="ListBullet"/>
      </w:pPr>
      <w:r>
        <w:t>subject_id</w:t>
      </w:r>
    </w:p>
    <w:p>
      <w:pPr>
        <w:pStyle w:val="ListBullet"/>
      </w:pPr>
      <w:r>
        <w:t>role</w:t>
      </w:r>
    </w:p>
    <w:p>
      <w:pPr>
        <w:pStyle w:val="ListBullet"/>
      </w:pPr>
      <w:r>
        <w:t>academic_year_id</w:t>
      </w:r>
    </w:p>
    <w:p>
      <w:pPr>
        <w:pStyle w:val="ListBullet"/>
      </w:pPr>
      <w:r>
        <w:t>status</w:t>
      </w:r>
    </w:p>
    <w:p>
      <w:pPr>
        <w:pStyle w:val="ListBullet"/>
      </w:pPr>
      <w:r>
        <w:t>verification_status</w:t>
      </w:r>
    </w:p>
    <w:p>
      <w:r>
        <w:t>Một Teacher có thể dạy nhiều lớp/môn/trường.</w:t>
      </w:r>
    </w:p>
    <w:p>
      <w:pPr>
        <w:pStyle w:val="Heading2"/>
      </w:pPr>
      <w:r>
        <w:t>5.5 Connection Request abstraction</w:t>
      </w:r>
    </w:p>
    <w:p>
      <w:r>
        <w:t>Nên có entity chung để audit workflow: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relationship_requests</w:t>
        <w:br/>
        <w:t>- id</w:t>
        <w:br/>
        <w:t>- requester_user_id</w:t>
        <w:br/>
        <w:t>- requester_role</w:t>
        <w:br/>
        <w:t>- target_type            # PARENT / CHILD / TEACHER</w:t>
        <w:br/>
        <w:t>- target_user_id nullable</w:t>
        <w:br/>
        <w:t>- target_child_id nullable</w:t>
        <w:br/>
        <w:t>- relationship_type</w:t>
        <w:br/>
        <w:t>- subject_id nullable</w:t>
        <w:br/>
        <w:t>- proposed_permissions jsonb</w:t>
        <w:br/>
        <w:t>- message nullable</w:t>
        <w:br/>
        <w:t>- status</w:t>
        <w:br/>
        <w:t>- expires_at nullable</w:t>
        <w:br/>
        <w:t>- responded_by_user_id nullable</w:t>
        <w:br/>
        <w:t>- responded_at nullable</w:t>
        <w:br/>
        <w:t>- created_at</w:t>
      </w:r>
    </w:p>
    <w:p>
      <w:r>
        <w:t>Khi ACCEPT mới tạo/activate relationship tương ứng.</w:t>
      </w:r>
    </w:p>
    <w:p>
      <w:r>
        <w:t>---</w:t>
      </w:r>
    </w:p>
    <w:p>
      <w:pPr>
        <w:pStyle w:val="Heading1"/>
      </w:pPr>
      <w:r>
        <w:t>6. Permission Model</w:t>
      </w:r>
    </w:p>
    <w:p>
      <w:r>
        <w:t>Không dùng một boolean `teacher_can_view_child`.</w:t>
      </w:r>
    </w:p>
    <w:p>
      <w:r>
        <w:t>Nên dùng scoped permissions: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VIEW_CLASS_CONTEXT</w:t>
        <w:br/>
        <w:t>SUBMIT_CURRENT_LESSON</w:t>
        <w:br/>
        <w:t>SUBMIT_CURRICULUM_PROGRESS</w:t>
        <w:br/>
        <w:t>SUBMIT_HOMEWORK</w:t>
        <w:br/>
        <w:t>SUBMIT_TEST_RESULT</w:t>
        <w:br/>
        <w:t>SUBMIT_EXAM_NOTICE</w:t>
        <w:br/>
        <w:t>SUBMIT_EXAM_SCOPE</w:t>
        <w:br/>
        <w:t>SUBMIT_SKILL_ASSESSMENT</w:t>
        <w:br/>
        <w:t>SUBMIT_LEARNING_OBSERVATION</w:t>
        <w:br/>
        <w:t>CREATE_ASSIGNMENT</w:t>
        <w:br/>
        <w:t>VIEW_ASSIGNMENT_COMPLETION</w:t>
        <w:br/>
        <w:t>VIEW_SELECTED_MASTERY</w:t>
        <w:br/>
        <w:t>VIEW_SELECTED_GAPS</w:t>
        <w:br/>
        <w:t>VIEW_LEARNING_TWIN_SUMMARY</w:t>
        <w:br/>
        <w:t>MESSAGE_PARENT</w:t>
      </w:r>
    </w:p>
    <w:p>
      <w:r>
        <w:t>Các permission nhạy cảm như `VIEW_SELECTED_GAPS`, `VIEW_LEARNING_TWIN_SUMMARY` mặc định OFF trừ khi Parent cho phép.</w:t>
      </w:r>
    </w:p>
    <w:p>
      <w:r>
        <w:t>Teacher access có thể đến từ:</w:t>
      </w:r>
    </w:p>
    <w:p>
      <w:pPr>
        <w:pStyle w:val="ListBullet"/>
      </w:pPr>
      <w:r>
        <w:t>CLASS_ASSIGNMENT</w:t>
      </w:r>
    </w:p>
    <w:p>
      <w:pPr>
        <w:pStyle w:val="ListBullet"/>
      </w:pPr>
      <w:r>
        <w:t>PARENT_DIRECT</w:t>
      </w:r>
    </w:p>
    <w:p>
      <w:pPr>
        <w:pStyle w:val="ListBullet"/>
      </w:pPr>
      <w:r>
        <w:t>SCHOOL_AUTHORIZATION (future)</w:t>
      </w:r>
    </w:p>
    <w:p>
      <w:r>
        <w:t xml:space="preserve">Quyền cuối cùng = union của grants </w:t>
      </w:r>
      <w:r>
        <w:rPr>
          <w:b/>
        </w:rPr>
        <w:t>nhưng luôn bị privacy/consent policy chặn ở tầng cao hơn</w:t>
      </w:r>
      <w:r>
        <w:t>.</w:t>
      </w:r>
    </w:p>
    <w:p>
      <w:r>
        <w:t>---</w:t>
      </w:r>
    </w:p>
    <w:p>
      <w:pPr>
        <w:pStyle w:val="Heading1"/>
      </w:pPr>
      <w:r>
        <w:t>7. Teacher Learning Contribution</w:t>
      </w:r>
    </w:p>
    <w:p>
      <w:r>
        <w:t>Teacher không update Twin trực tiếp.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Teacher input</w:t>
        <w:br/>
        <w:t xml:space="preserve">    -&gt; TeacherLearningContribution</w:t>
        <w:br/>
        <w:t xml:space="preserve">    -&gt; Learning Evidence</w:t>
        <w:br/>
        <w:t xml:space="preserve">    -&gt; Resolver / Gap Engine / Twin</w:t>
      </w:r>
    </w:p>
    <w:p>
      <w:r>
        <w:t>Entity: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teacher_learning_contributions</w:t>
        <w:br/>
        <w:t>- id</w:t>
        <w:br/>
        <w:t>- teacher_user_id</w:t>
        <w:br/>
        <w:t>- child_id</w:t>
        <w:br/>
        <w:t>- subject_id</w:t>
        <w:br/>
        <w:t>- relationship_source_type</w:t>
        <w:br/>
        <w:t>- relationship_source_id</w:t>
        <w:br/>
        <w:t>- contribution_type</w:t>
        <w:br/>
        <w:t>- payload jsonb</w:t>
        <w:br/>
        <w:t>- observed_at</w:t>
        <w:br/>
        <w:t>- created_at</w:t>
        <w:br/>
        <w:t>- confidence</w:t>
        <w:br/>
        <w:t>- visibility</w:t>
        <w:br/>
        <w:t>- attachment_id nullable</w:t>
      </w:r>
    </w:p>
    <w:p>
      <w:r>
        <w:t>Types:</w:t>
      </w:r>
    </w:p>
    <w:p>
      <w:pPr>
        <w:pStyle w:val="ListBullet"/>
      </w:pPr>
      <w:r>
        <w:t>CURRENT_LESSON</w:t>
      </w:r>
    </w:p>
    <w:p>
      <w:pPr>
        <w:pStyle w:val="ListBullet"/>
      </w:pPr>
      <w:r>
        <w:t>CURRICULUM_PROGRESS</w:t>
      </w:r>
    </w:p>
    <w:p>
      <w:pPr>
        <w:pStyle w:val="ListBullet"/>
      </w:pPr>
      <w:r>
        <w:t>HOMEWORK</w:t>
      </w:r>
    </w:p>
    <w:p>
      <w:pPr>
        <w:pStyle w:val="ListBullet"/>
      </w:pPr>
      <w:r>
        <w:t>TEST_RESULT</w:t>
      </w:r>
    </w:p>
    <w:p>
      <w:pPr>
        <w:pStyle w:val="ListBullet"/>
      </w:pPr>
      <w:r>
        <w:t>EXAM_NOTICE</w:t>
      </w:r>
    </w:p>
    <w:p>
      <w:pPr>
        <w:pStyle w:val="ListBullet"/>
      </w:pPr>
      <w:r>
        <w:t>EXAM_SCOPE</w:t>
      </w:r>
    </w:p>
    <w:p>
      <w:pPr>
        <w:pStyle w:val="ListBullet"/>
      </w:pPr>
      <w:r>
        <w:t>SKILL_ASSESSMENT</w:t>
      </w:r>
    </w:p>
    <w:p>
      <w:pPr>
        <w:pStyle w:val="ListBullet"/>
      </w:pPr>
      <w:r>
        <w:t>LEARNING_OBSERVATION</w:t>
      </w:r>
    </w:p>
    <w:p>
      <w:pPr>
        <w:pStyle w:val="ListBullet"/>
      </w:pPr>
      <w:r>
        <w:t>STRENGTH</w:t>
      </w:r>
    </w:p>
    <w:p>
      <w:pPr>
        <w:pStyle w:val="ListBullet"/>
      </w:pPr>
      <w:r>
        <w:t>WEAKNESS</w:t>
      </w:r>
    </w:p>
    <w:p>
      <w:pPr>
        <w:pStyle w:val="ListBullet"/>
      </w:pPr>
      <w:r>
        <w:t>BEHAVIOUR_OBSERVATION</w:t>
      </w:r>
    </w:p>
    <w:p>
      <w:pPr>
        <w:pStyle w:val="ListBullet"/>
      </w:pPr>
      <w:r>
        <w:t>ASSIGNMENT</w:t>
      </w:r>
    </w:p>
    <w:p>
      <w:pPr>
        <w:pStyle w:val="ListBullet"/>
      </w:pPr>
      <w:r>
        <w:t>COMMENT</w:t>
      </w:r>
    </w:p>
    <w:p>
      <w:r>
        <w:t>Teacher contribution là evidence có provenance, không phải absolute truth.</w:t>
      </w:r>
    </w:p>
    <w:p>
      <w:r>
        <w:t>---</w:t>
      </w:r>
    </w:p>
    <w:p>
      <w:pPr>
        <w:pStyle w:val="Heading1"/>
      </w:pPr>
      <w:r>
        <w:t>8. Academic Progression Engine</w:t>
      </w:r>
    </w:p>
    <w:p>
      <w:pPr>
        <w:pStyle w:val="Heading2"/>
      </w:pPr>
      <w:r>
        <w:t>8.1 Không sửa enrollment cũ</w:t>
      </w:r>
    </w:p>
    <w:p>
      <w:r>
        <w:t>Cuối năm: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ACTIVE enrollment 2026-2027 Grade 7</w:t>
        <w:br/>
        <w:t xml:space="preserve">    -&gt; COMPLETED</w:t>
        <w:br/>
        <w:t xml:space="preserve">    -&gt; create PROPOSED transition</w:t>
        <w:br/>
        <w:t xml:space="preserve">    -&gt; create proposed 2027-2028 Grade 8 enrollment</w:t>
      </w:r>
    </w:p>
    <w:p>
      <w:pPr>
        <w:pStyle w:val="Heading2"/>
      </w:pPr>
      <w:r>
        <w:t>8.2 Enrollment Transition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enrollment_transitions</w:t>
        <w:br/>
        <w:t>- id</w:t>
        <w:br/>
        <w:t>- child_id</w:t>
        <w:br/>
        <w:t>- from_school_id</w:t>
        <w:br/>
        <w:t>- from_classroom_id nullable</w:t>
        <w:br/>
        <w:t>- from_academic_year_id</w:t>
        <w:br/>
        <w:t>- from_grade</w:t>
        <w:br/>
        <w:t>- to_school_id nullable</w:t>
        <w:br/>
        <w:t>- to_classroom_id nullable</w:t>
        <w:br/>
        <w:t>- to_academic_year_id</w:t>
        <w:br/>
        <w:t>- to_grade</w:t>
        <w:br/>
        <w:t>- suggested_class_name nullable</w:t>
        <w:br/>
        <w:t>- transition_type</w:t>
        <w:br/>
        <w:t>- status</w:t>
        <w:br/>
        <w:t>- proposed_by</w:t>
        <w:br/>
        <w:t>- confirmed_by nullable</w:t>
        <w:br/>
        <w:t>- created_at</w:t>
        <w:br/>
        <w:t>- confirmed_at nullable</w:t>
      </w:r>
    </w:p>
    <w:p>
      <w:r>
        <w:t>Transition types:</w:t>
      </w:r>
    </w:p>
    <w:p>
      <w:pPr>
        <w:pStyle w:val="ListBullet"/>
      </w:pPr>
      <w:r>
        <w:t>PROMOTION</w:t>
      </w:r>
    </w:p>
    <w:p>
      <w:pPr>
        <w:pStyle w:val="ListBullet"/>
      </w:pPr>
      <w:r>
        <w:t>CLASS_CHANGE</w:t>
      </w:r>
    </w:p>
    <w:p>
      <w:pPr>
        <w:pStyle w:val="ListBullet"/>
      </w:pPr>
      <w:r>
        <w:t>SCHOOL_TRANSFER</w:t>
      </w:r>
    </w:p>
    <w:p>
      <w:pPr>
        <w:pStyle w:val="ListBullet"/>
      </w:pPr>
      <w:r>
        <w:t>REPEAT_GRADE</w:t>
      </w:r>
    </w:p>
    <w:p>
      <w:pPr>
        <w:pStyle w:val="ListBullet"/>
      </w:pPr>
      <w:r>
        <w:t>MANUAL_CORRECTION</w:t>
      </w:r>
    </w:p>
    <w:p>
      <w:pPr>
        <w:pStyle w:val="ListBullet"/>
      </w:pPr>
      <w:r>
        <w:t>GRADUATION</w:t>
      </w:r>
    </w:p>
    <w:p>
      <w:r>
        <w:t>Status:</w:t>
      </w:r>
    </w:p>
    <w:p>
      <w:pPr>
        <w:pStyle w:val="ListBullet"/>
      </w:pPr>
      <w:r>
        <w:t>PROPOSED</w:t>
      </w:r>
    </w:p>
    <w:p>
      <w:pPr>
        <w:pStyle w:val="ListBullet"/>
      </w:pPr>
      <w:r>
        <w:t>CONFIRMED</w:t>
      </w:r>
    </w:p>
    <w:p>
      <w:pPr>
        <w:pStyle w:val="ListBullet"/>
      </w:pPr>
      <w:r>
        <w:t>CANCELLED</w:t>
      </w:r>
    </w:p>
    <w:p>
      <w:pPr>
        <w:pStyle w:val="Heading2"/>
      </w:pPr>
      <w:r>
        <w:t>8.3 Auto progression</w:t>
      </w:r>
    </w:p>
    <w:p>
      <w:r>
        <w:t>Ví dụ: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2026-2027: School A / 7C0</w:t>
        <w:br/>
        <w:t xml:space="preserve">       |</w:t>
        <w:br/>
        <w:t xml:space="preserve">       v</w:t>
        <w:br/>
        <w:t>SYSTEM PROPOSAL</w:t>
        <w:br/>
        <w:t>2027-2028: School A / Grade 8 / suggested "8C0"</w:t>
      </w:r>
    </w:p>
    <w:p>
      <w:pPr>
        <w:pStyle w:val="ListBullet"/>
      </w:pPr>
      <w:r>
        <w:t>Grade có thể auto-propose +1.</w:t>
      </w:r>
    </w:p>
    <w:p>
      <w:pPr>
        <w:pStyle w:val="ListBullet"/>
      </w:pPr>
      <w:r>
        <w:t>Tên lớp chỉ là suggestion.</w:t>
      </w:r>
    </w:p>
    <w:p>
      <w:pPr>
        <w:pStyle w:val="ListBullet"/>
      </w:pPr>
      <w:r>
        <w:t>Parent hoặc Teacher có thể đề xuất sửa class name, nhưng Parent/authorized guardian xác nhận khi liên quan hồ sơ Child.</w:t>
      </w:r>
    </w:p>
    <w:p>
      <w:pPr>
        <w:pStyle w:val="ListBullet"/>
      </w:pPr>
      <w:r>
        <w:t>Nếu đổi trường, tạo enrollment mới; không sửa lịch sử.</w:t>
      </w:r>
    </w:p>
    <w:p>
      <w:pPr>
        <w:pStyle w:val="Heading2"/>
      </w:pPr>
      <w:r>
        <w:t>8.4 Transition boundaries</w:t>
      </w:r>
    </w:p>
    <w:p>
      <w:r>
        <w:t>Không assume same-school ở:</w:t>
      </w:r>
    </w:p>
    <w:p>
      <w:pPr>
        <w:pStyle w:val="ListBullet"/>
      </w:pPr>
      <w:r>
        <w:t>Grade 5 -&gt; 6</w:t>
      </w:r>
    </w:p>
    <w:p>
      <w:pPr>
        <w:pStyle w:val="ListBullet"/>
      </w:pPr>
      <w:r>
        <w:t>Grade 9 -&gt; 10</w:t>
      </w:r>
    </w:p>
    <w:p>
      <w:r>
        <w:t>Các boundary này phải yêu cầu xác nhận/chọn trường mới hoặc giữ trạng thái PROPOSED.</w:t>
      </w:r>
    </w:p>
    <w:p>
      <w:r>
        <w:t>---</w:t>
      </w:r>
    </w:p>
    <w:p>
      <w:pPr>
        <w:pStyle w:val="Heading1"/>
      </w:pPr>
      <w:r>
        <w:t>9. Subject Model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subjects</w:t>
        <w:br/>
        <w:t>- id</w:t>
        <w:br/>
        <w:t>- code</w:t>
        <w:br/>
        <w:t>- name</w:t>
      </w:r>
    </w:p>
    <w:p>
      <w:r>
        <w:t>MVP có `MATH`, nhưng architecture phải cho phép:</w:t>
      </w:r>
    </w:p>
    <w:p>
      <w:r>
        <w:t>VIETNAMESE / ENGLISH / SCIENCE / ...</w:t>
      </w:r>
    </w:p>
    <w:p>
      <w:r>
        <w:t>Learning context và teacher permissions phải subject-scoped: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child + subject + curriculum + academic context</w:t>
      </w:r>
    </w:p>
    <w:p>
      <w:r>
        <w:t>---</w:t>
      </w:r>
    </w:p>
    <w:p>
      <w:pPr>
        <w:pStyle w:val="Heading1"/>
      </w:pPr>
      <w:r>
        <w:t>10. Learning Data &amp; Database</w:t>
      </w:r>
    </w:p>
    <w:p>
      <w:pPr>
        <w:pStyle w:val="Heading2"/>
      </w:pPr>
      <w:r>
        <w:t>10.1 Database chính thức</w:t>
      </w:r>
    </w:p>
    <w:p>
      <w:r/>
      <w:r>
        <w:rPr>
          <w:b/>
        </w:rPr>
        <w:t>PostgreSQL / Supabase Postgres</w:t>
      </w:r>
      <w:r>
        <w:t xml:space="preserve"> cho:</w:t>
      </w:r>
    </w:p>
    <w:p>
      <w:pPr>
        <w:pStyle w:val="ListBullet"/>
      </w:pPr>
      <w:r>
        <w:t>identity/application user records;</w:t>
      </w:r>
    </w:p>
    <w:p>
      <w:pPr>
        <w:pStyle w:val="ListBullet"/>
      </w:pPr>
      <w:r>
        <w:t>family/child;</w:t>
      </w:r>
    </w:p>
    <w:p>
      <w:pPr>
        <w:pStyle w:val="ListBullet"/>
      </w:pPr>
      <w:r>
        <w:t>school/class/enrollment;</w:t>
      </w:r>
    </w:p>
    <w:p>
      <w:pPr>
        <w:pStyle w:val="ListBullet"/>
      </w:pPr>
      <w:r>
        <w:t>relationships/permissions;</w:t>
      </w:r>
    </w:p>
    <w:p>
      <w:pPr>
        <w:pStyle w:val="ListBullet"/>
      </w:pPr>
      <w:r>
        <w:t>curriculum/context;</w:t>
      </w:r>
    </w:p>
    <w:p>
      <w:pPr>
        <w:pStyle w:val="ListBullet"/>
      </w:pPr>
      <w:r>
        <w:t>Twin/gaps/plans;</w:t>
      </w:r>
    </w:p>
    <w:p>
      <w:pPr>
        <w:pStyle w:val="ListBullet"/>
      </w:pPr>
      <w:r>
        <w:t>generation specs;</w:t>
      </w:r>
    </w:p>
    <w:p>
      <w:pPr>
        <w:pStyle w:val="ListBullet"/>
      </w:pPr>
      <w:r>
        <w:t>generated exercise sets;</w:t>
      </w:r>
    </w:p>
    <w:p>
      <w:pPr>
        <w:pStyle w:val="ListBullet"/>
      </w:pPr>
      <w:r>
        <w:t>assignments/attempts/evidence;</w:t>
      </w:r>
    </w:p>
    <w:p>
      <w:pPr>
        <w:pStyle w:val="ListBullet"/>
      </w:pPr>
      <w:r>
        <w:t>AI cost/telemetry.</w:t>
      </w:r>
    </w:p>
    <w:p>
      <w:r>
        <w:t>Auth có thể dùng Supabase Auth hoặc provider tương đương, nhưng domain `users` và roles không được phụ thuộc chặt vào vendor.</w:t>
      </w:r>
    </w:p>
    <w:p>
      <w:pPr>
        <w:pStyle w:val="Heading2"/>
      </w:pPr>
      <w:r>
        <w:t>10.2 Object storage</w:t>
      </w:r>
    </w:p>
    <w:p>
      <w:r>
        <w:t>Private object storage cho:</w:t>
      </w:r>
    </w:p>
    <w:p>
      <w:pPr>
        <w:pStyle w:val="ListBullet"/>
      </w:pPr>
      <w:r>
        <w:t>homework images;</w:t>
      </w:r>
    </w:p>
    <w:p>
      <w:pPr>
        <w:pStyle w:val="ListBullet"/>
      </w:pPr>
      <w:r>
        <w:t>test scans;</w:t>
      </w:r>
    </w:p>
    <w:p>
      <w:pPr>
        <w:pStyle w:val="ListBullet"/>
      </w:pPr>
      <w:r>
        <w:t>notebook images;</w:t>
      </w:r>
    </w:p>
    <w:p>
      <w:pPr>
        <w:pStyle w:val="ListBullet"/>
      </w:pPr>
      <w:r>
        <w:t>PDFs;</w:t>
      </w:r>
    </w:p>
    <w:p>
      <w:pPr>
        <w:pStyle w:val="ListBullet"/>
      </w:pPr>
      <w:r>
        <w:t>teacher attachments.</w:t>
      </w:r>
    </w:p>
    <w:p>
      <w:r>
        <w:t>DB chỉ lưu metadata/path, không lưu binary trực tiếp.</w:t>
      </w:r>
    </w:p>
    <w:p>
      <w:pPr>
        <w:pStyle w:val="Heading2"/>
      </w:pPr>
      <w:r>
        <w:t>10.3 Exercise lifecycle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Learning Context</w:t>
        <w:br/>
        <w:t xml:space="preserve"> -&gt; Learning Twin</w:t>
        <w:br/>
        <w:t xml:space="preserve"> -&gt; Gap / Frontier / Goal</w:t>
        <w:br/>
        <w:t xml:space="preserve"> -&gt; Learning Plan</w:t>
        <w:br/>
        <w:t xml:space="preserve"> -&gt; ExerciseGenerationSpec</w:t>
        <w:br/>
        <w:t xml:space="preserve"> -&gt; AI Generator</w:t>
        <w:br/>
        <w:t xml:space="preserve"> -&gt; Validator</w:t>
        <w:br/>
        <w:t xml:space="preserve"> -&gt; generated_exercise_sets</w:t>
        <w:br/>
        <w:t xml:space="preserve"> -&gt; assignments</w:t>
        <w:br/>
        <w:t xml:space="preserve"> -&gt; assignment_items</w:t>
        <w:br/>
        <w:t xml:space="preserve"> -&gt; attempts</w:t>
        <w:br/>
        <w:t xml:space="preserve"> -&gt; attempt_answers</w:t>
        <w:br/>
        <w:t xml:space="preserve"> -&gt; learning_evidence</w:t>
        <w:br/>
        <w:t xml:space="preserve"> -&gt; Twin update</w:t>
      </w:r>
    </w:p>
    <w:p>
      <w:r>
        <w:t>Các bảng cốt lõi: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generation_specs</w:t>
        <w:br/>
        <w:t>generated_exercise_sets</w:t>
        <w:br/>
        <w:t>assignments</w:t>
        <w:br/>
        <w:t>assignment_items</w:t>
        <w:br/>
        <w:t>attempts</w:t>
        <w:br/>
        <w:t>attempt_answers</w:t>
        <w:br/>
        <w:t>learning_evidence</w:t>
        <w:br/>
        <w:t>mastery_state</w:t>
        <w:br/>
        <w:t>thinking_state</w:t>
        <w:br/>
        <w:t>gaps</w:t>
        <w:br/>
        <w:t>gap_prescriptions</w:t>
        <w:br/>
        <w:t>learning_plans</w:t>
        <w:br/>
        <w:t>plan_items</w:t>
      </w:r>
    </w:p>
    <w:p>
      <w:r>
        <w:t>---</w:t>
      </w:r>
    </w:p>
    <w:p>
      <w:pPr>
        <w:pStyle w:val="Heading1"/>
      </w:pPr>
      <w:r>
        <w:t>11. Recommended Core Tables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auth/provider layer</w:t>
        <w:br/>
        <w:t xml:space="preserve">  auth_users</w:t>
        <w:br/>
        <w:br/>
        <w:t>identity</w:t>
        <w:br/>
        <w:t xml:space="preserve">  users</w:t>
        <w:br/>
        <w:t xml:space="preserve">  user_roles</w:t>
        <w:br/>
        <w:t xml:space="preserve">  parent_profiles</w:t>
        <w:br/>
        <w:t xml:space="preserve">  teacher_profiles</w:t>
        <w:br/>
        <w:t xml:space="preserve">  student_account_links</w:t>
        <w:br/>
        <w:br/>
        <w:t>family</w:t>
        <w:br/>
        <w:t xml:space="preserve">  families</w:t>
        <w:br/>
        <w:t xml:space="preserve">  family_memberships</w:t>
        <w:br/>
        <w:t xml:space="preserve">  children</w:t>
        <w:br/>
        <w:t xml:space="preserve">  parent_child_relationships</w:t>
        <w:br/>
        <w:t xml:space="preserve">  consent_records</w:t>
        <w:br/>
        <w:t xml:space="preserve">  privacy_preferences</w:t>
        <w:br/>
        <w:br/>
        <w:t>education directory</w:t>
        <w:br/>
        <w:t xml:space="preserve">  schools</w:t>
        <w:br/>
        <w:t xml:space="preserve">  academic_years</w:t>
        <w:br/>
        <w:t xml:space="preserve">  subjects</w:t>
        <w:br/>
        <w:t xml:space="preserve">  classrooms</w:t>
        <w:br/>
        <w:t xml:space="preserve">  class_cohorts</w:t>
        <w:br/>
        <w:br/>
        <w:t>membership/enrollment</w:t>
        <w:br/>
        <w:t xml:space="preserve">  teacher_school_memberships</w:t>
        <w:br/>
        <w:t xml:space="preserve">  teacher_class_assignments</w:t>
        <w:br/>
        <w:t xml:space="preserve">  student_school_enrollments</w:t>
        <w:br/>
        <w:t xml:space="preserve">  student_class_enrollments</w:t>
        <w:br/>
        <w:t xml:space="preserve">  enrollment_transitions</w:t>
        <w:br/>
        <w:br/>
        <w:t>relationships</w:t>
        <w:br/>
        <w:t xml:space="preserve">  relationship_requests</w:t>
        <w:br/>
        <w:t xml:space="preserve">  teacher_child_links</w:t>
        <w:br/>
        <w:t xml:space="preserve">  teacher_parent_links</w:t>
        <w:br/>
        <w:t xml:space="preserve">  permission_sets</w:t>
        <w:br/>
        <w:t xml:space="preserve">  permission_grants</w:t>
        <w:br/>
        <w:br/>
        <w:t>learning</w:t>
        <w:br/>
        <w:t xml:space="preserve">  teacher_learning_contributions</w:t>
        <w:br/>
        <w:t xml:space="preserve">  learning_context_events</w:t>
        <w:br/>
        <w:t xml:space="preserve">  learning_context_snapshots</w:t>
        <w:br/>
        <w:t xml:space="preserve">  evidence</w:t>
        <w:br/>
        <w:t xml:space="preserve">  mastery_state</w:t>
        <w:br/>
        <w:t xml:space="preserve">  thinking_state</w:t>
        <w:br/>
        <w:t xml:space="preserve">  gaps</w:t>
        <w:br/>
        <w:t xml:space="preserve">  prescriptions</w:t>
        <w:br/>
        <w:t xml:space="preserve">  plans</w:t>
        <w:br/>
        <w:t xml:space="preserve">  plan_items</w:t>
        <w:br/>
        <w:br/>
        <w:t>practice</w:t>
        <w:br/>
        <w:t xml:space="preserve">  generation_specs</w:t>
        <w:br/>
        <w:t xml:space="preserve">  generated_exercise_sets</w:t>
        <w:br/>
        <w:t xml:space="preserve">  assignments</w:t>
        <w:br/>
        <w:t xml:space="preserve">  assignment_items</w:t>
        <w:br/>
        <w:t xml:space="preserve">  attempts</w:t>
        <w:br/>
        <w:t xml:space="preserve">  attempt_answers</w:t>
        <w:br/>
        <w:br/>
        <w:t>files</w:t>
        <w:br/>
        <w:t xml:space="preserve">  uploads</w:t>
        <w:br/>
        <w:br/>
        <w:t>ai/cost</w:t>
        <w:br/>
        <w:t xml:space="preserve">  ai_usage_events</w:t>
        <w:br/>
        <w:t xml:space="preserve">  ai_operation_cost_rollup</w:t>
      </w:r>
    </w:p>
    <w:p>
      <w:r>
        <w:t>---</w:t>
      </w:r>
    </w:p>
    <w:p>
      <w:pPr>
        <w:pStyle w:val="Heading1"/>
      </w:pPr>
      <w:r>
        <w:t>12. ERD logic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USER</w:t>
        <w:br/>
        <w:t xml:space="preserve"> |--&lt; USER_ROLE</w:t>
        <w:br/>
        <w:t xml:space="preserve"> |</w:t>
        <w:br/>
        <w:t xml:space="preserve"> |-- PARENT --------&lt; PARENT_CHILD_RELATIONSHIP &gt;-------- CHILD</w:t>
        <w:br/>
        <w:t xml:space="preserve"> |                                                       |</w:t>
        <w:br/>
        <w:t xml:space="preserve"> |-- STUDENT_ACCOUNT_LINK -------------------------------|</w:t>
        <w:br/>
        <w:t xml:space="preserve"> |                                                       |</w:t>
        <w:br/>
        <w:t xml:space="preserve"> |-- TEACHER --&lt; TEACHER_CHILD_LINK &gt;--------------------|</w:t>
        <w:br/>
        <w:t xml:space="preserve"> |       |                                               |</w:t>
        <w:br/>
        <w:t xml:space="preserve"> |       +--&lt; TEACHER_PARENT_LINK &gt;-- PARENT             |</w:t>
        <w:br/>
        <w:t xml:space="preserve"> |       +--&lt; TEACHER_SCHOOL_MEMBERSHIP &gt;-- SCHOOL       |</w:t>
        <w:br/>
        <w:t xml:space="preserve"> |       +--&lt; TEACHER_CLASS_ASSIGNMENT &gt;-- CLASSROOM     |</w:t>
        <w:br/>
        <w:t xml:space="preserve"> |                                                       |</w:t>
        <w:br/>
        <w:t xml:space="preserve"> SCHOOL --&lt; CLASSROOM &gt;-- ACADEMIC_YEAR                  |</w:t>
        <w:br/>
        <w:t xml:space="preserve">                  |                                      |</w:t>
        <w:br/>
        <w:t xml:space="preserve">                  +--&lt; STUDENT_CLASS_ENROLLMENT &gt;--------|</w:t>
        <w:br/>
        <w:t xml:space="preserve">                                                         |</w:t>
        <w:br/>
        <w:t xml:space="preserve"> CHILD --&lt; SCHOOL_ENROLLMENT &gt;-- SCHOOL                  |</w:t>
        <w:br/>
        <w:t xml:space="preserve"> CHILD --&lt; ENROLLMENT_TRANSITION                         |</w:t>
        <w:br/>
        <w:t xml:space="preserve">                                                         |</w:t>
        <w:br/>
        <w:t xml:space="preserve"> CHILD --&lt; LEARNING_CONTEXT / TWIN / GAP / PLAN          |</w:t>
        <w:br/>
        <w:t xml:space="preserve"> CHILD --&lt; ASSIGNMENT --&lt; ATTEMPT --&lt; EVIDENCE           |</w:t>
      </w:r>
    </w:p>
    <w:p>
      <w:r>
        <w:t>---</w:t>
      </w:r>
    </w:p>
    <w:p>
      <w:pPr>
        <w:pStyle w:val="Heading1"/>
      </w:pPr>
      <w:r>
        <w:t>13. State Machines</w:t>
      </w:r>
    </w:p>
    <w:p>
      <w:pPr>
        <w:pStyle w:val="Heading2"/>
      </w:pPr>
      <w:r>
        <w:t>13.1 Teacher connection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PENDING</w:t>
        <w:br/>
        <w:t xml:space="preserve">  |-- accept by required party --&gt; ACCEPTED</w:t>
        <w:br/>
        <w:t xml:space="preserve">  |-- reject -------------------&gt; REJECTED</w:t>
        <w:br/>
        <w:t xml:space="preserve">  |-- timeout ------------------&gt; EXPIRED</w:t>
        <w:br/>
        <w:br/>
        <w:t>ACCEPTED</w:t>
        <w:br/>
        <w:t xml:space="preserve">  |-- revoke by Parent/authorized actor --&gt; REVOKED</w:t>
      </w:r>
    </w:p>
    <w:p>
      <w:r>
        <w:t>Teacher-initiated Child connection:</w:t>
      </w:r>
    </w:p>
    <w:p>
      <w:r/>
      <w:r>
        <w:rPr>
          <w:b/>
        </w:rPr>
        <w:t>PENDING -&gt; Parent ACCEPT -&gt; ACCEPTED</w:t>
      </w:r>
      <w:r>
        <w:t>.</w:t>
      </w:r>
    </w:p>
    <w:p>
      <w:r>
        <w:t>Không có Parent approval thì không có child-data access.</w:t>
      </w:r>
    </w:p>
    <w:p>
      <w:pPr>
        <w:pStyle w:val="Heading2"/>
      </w:pPr>
      <w:r>
        <w:t>13.2 Enrollment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PROPOSED -&gt; ACTIVE -&gt; COMPLETED</w:t>
        <w:br/>
        <w:t xml:space="preserve">              |</w:t>
        <w:br/>
        <w:t xml:space="preserve">              +-&gt; TRANSFERRED</w:t>
        <w:br/>
        <w:t xml:space="preserve">              +-&gt; WITHDRAWN</w:t>
        <w:br/>
        <w:t xml:space="preserve">              +-&gt; REPEATED</w:t>
      </w:r>
    </w:p>
    <w:p>
      <w:r>
        <w:t>---</w:t>
      </w:r>
    </w:p>
    <w:p>
      <w:pPr>
        <w:pStyle w:val="Heading1"/>
      </w:pPr>
      <w:r>
        <w:t>14. API boundaries đề xuất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POST /auth/register</w:t>
        <w:br/>
        <w:t>POST /auth/login</w:t>
        <w:br/>
        <w:t>GET  /me/roles</w:t>
        <w:br/>
        <w:t>POST /me/switch-workspace</w:t>
        <w:br/>
        <w:br/>
        <w:t>POST /children</w:t>
        <w:br/>
        <w:t>GET  /children/:id</w:t>
        <w:br/>
        <w:br/>
        <w:t>GET  /schools/search</w:t>
        <w:br/>
        <w:t>POST /schools/propose</w:t>
        <w:br/>
        <w:t>GET  /schools/:id/classes</w:t>
        <w:br/>
        <w:br/>
        <w:t>POST /children/:id/enrollments</w:t>
        <w:br/>
        <w:t>POST /children/:id/enrollment-transitions/:transitionId/confirm</w:t>
        <w:br/>
        <w:br/>
        <w:t>POST /relationship-requests</w:t>
        <w:br/>
        <w:t>GET  /relationship-requests/inbox</w:t>
        <w:br/>
        <w:t>POST /relationship-requests/:id/accept</w:t>
        <w:br/>
        <w:t>POST /relationship-requests/:id/reject</w:t>
        <w:br/>
        <w:t>POST /relationships/:id/revoke</w:t>
        <w:br/>
        <w:br/>
        <w:t>POST /teacher/children/:childId/contributions</w:t>
        <w:br/>
        <w:t>GET  /teacher/children/:childId/permissions</w:t>
        <w:br/>
        <w:br/>
        <w:t>GET  /children/:id/learning-context</w:t>
        <w:br/>
        <w:t>GET  /children/:id/today</w:t>
      </w:r>
    </w:p>
    <w:p>
      <w:r>
        <w:t>Tất cả child routes phải kiểm tra ABAC/RBAC + relationship permission.</w:t>
      </w:r>
    </w:p>
    <w:p>
      <w:r>
        <w:t>---</w:t>
      </w:r>
    </w:p>
    <w:p>
      <w:pPr>
        <w:pStyle w:val="Heading1"/>
      </w:pPr>
      <w:r>
        <w:t>15. Security &amp; Privacy Invariants</w:t>
      </w:r>
    </w:p>
    <w:p>
      <w:pPr>
        <w:pStyle w:val="ListNumber"/>
      </w:pPr>
      <w:r>
        <w:t>Teacher không thể tự tạo active Teacher–Child link.</w:t>
      </w:r>
    </w:p>
    <w:p>
      <w:pPr>
        <w:pStyle w:val="ListNumber"/>
      </w:pPr>
      <w:r>
        <w:t>Teacher-initiated link chỉ active sau Parent/Guardian approval.</w:t>
      </w:r>
    </w:p>
    <w:p>
      <w:pPr>
        <w:pStyle w:val="ListNumber"/>
      </w:pPr>
      <w:r>
        <w:t>Classroom membership không tự grant Learning Twin access.</w:t>
      </w:r>
    </w:p>
    <w:p>
      <w:pPr>
        <w:pStyle w:val="ListNumber"/>
      </w:pPr>
      <w:r>
        <w:t>Teacher chỉ input/read đúng subject/scope.</w:t>
      </w:r>
    </w:p>
    <w:p>
      <w:pPr>
        <w:pStyle w:val="ListNumber"/>
      </w:pPr>
      <w:r>
        <w:t>Relationship revoke phải có hiệu lực ngay cho future access.</w:t>
      </w:r>
    </w:p>
    <w:p>
      <w:pPr>
        <w:pStyle w:val="ListNumber"/>
      </w:pPr>
      <w:r>
        <w:t>Không xóa lịch sử contribution/evidence chỉ vì relationship bị revoke; retention/deletion theo privacy policy riêng.</w:t>
      </w:r>
    </w:p>
    <w:p>
      <w:pPr>
        <w:pStyle w:val="ListNumber"/>
      </w:pPr>
      <w:r>
        <w:t>Child-facing API projection không trả parent-only analytics.</w:t>
      </w:r>
    </w:p>
    <w:p>
      <w:pPr>
        <w:pStyle w:val="ListNumber"/>
      </w:pPr>
      <w:r>
        <w:t>Không dùng school/class identity làm global mastery identity.</w:t>
      </w:r>
    </w:p>
    <w:p>
      <w:pPr>
        <w:pStyle w:val="ListNumber"/>
      </w:pPr>
      <w:r>
        <w:t>Audit mọi accept/reject/revoke/permission change.</w:t>
      </w:r>
    </w:p>
    <w:p>
      <w:pPr>
        <w:pStyle w:val="ListNumber"/>
      </w:pPr>
      <w:r>
        <w:t>Không cho teacher search tùy ý toàn bộ trẻ em theo tên/PII. Discovery phải dùng invite code, parent identifier an toàn, class join workflow hoặc cơ chế privacy-preserving tương đương.</w:t>
      </w:r>
    </w:p>
    <w:p>
      <w:r>
        <w:t>---</w:t>
      </w:r>
    </w:p>
    <w:p>
      <w:pPr>
        <w:pStyle w:val="Heading1"/>
      </w:pPr>
      <w:r>
        <w:t>16. Acceptance Tests bắt buộc</w:t>
      </w:r>
    </w:p>
    <w:p>
      <w:pPr>
        <w:pStyle w:val="Heading3"/>
      </w:pPr>
      <w:r>
        <w:t>Identity</w:t>
      </w:r>
    </w:p>
    <w:p>
      <w:pPr>
        <w:pStyle w:val="ListNumber"/>
      </w:pPr>
      <w:r>
        <w:t>Parent tạo Child mà Child chưa có account.</w:t>
      </w:r>
    </w:p>
    <w:p>
      <w:pPr>
        <w:pStyle w:val="ListNumber"/>
      </w:pPr>
      <w:r>
        <w:t>Student đăng ký sau và link đúng Child, không duplicate.</w:t>
      </w:r>
    </w:p>
    <w:p>
      <w:pPr>
        <w:pStyle w:val="ListNumber"/>
      </w:pPr>
      <w:r>
        <w:t>Một User có PARENT + TEACHER role và switch workspace được.</w:t>
      </w:r>
    </w:p>
    <w:p>
      <w:pPr>
        <w:pStyle w:val="Heading3"/>
      </w:pPr>
      <w:r>
        <w:t>Relationship hai chiều</w:t>
      </w:r>
    </w:p>
    <w:p>
      <w:pPr>
        <w:pStyle w:val="ListNumber"/>
      </w:pPr>
      <w:r>
        <w:t>Parent mời Teacher -&gt; Teacher accept -&gt; quyền active.</w:t>
      </w:r>
    </w:p>
    <w:p>
      <w:pPr>
        <w:pStyle w:val="ListNumber"/>
      </w:pPr>
      <w:r>
        <w:t>Teacher mời Parent/Child -&gt; trước Parent accept, Teacher không đọc/ghi child learning data.</w:t>
      </w:r>
    </w:p>
    <w:p>
      <w:pPr>
        <w:pStyle w:val="ListNumber"/>
      </w:pPr>
      <w:r>
        <w:t>Parent accept -&gt; chỉ permission được đề xuất/approve mới active.</w:t>
      </w:r>
    </w:p>
    <w:p>
      <w:pPr>
        <w:pStyle w:val="ListNumber"/>
      </w:pPr>
      <w:r>
        <w:t>Parent reject -&gt; không tạo active relationship.</w:t>
      </w:r>
    </w:p>
    <w:p>
      <w:pPr>
        <w:pStyle w:val="ListNumber"/>
      </w:pPr>
      <w:r>
        <w:t>Parent revoke -&gt; future teacher access bị chặn ngay.</w:t>
      </w:r>
    </w:p>
    <w:p>
      <w:pPr>
        <w:pStyle w:val="ListNumber"/>
      </w:pPr>
      <w:r>
        <w:t>Teacher–Parent link không tự tạo Teacher–Child link.</w:t>
      </w:r>
    </w:p>
    <w:p>
      <w:pPr>
        <w:pStyle w:val="ListNumber"/>
      </w:pPr>
      <w:r>
        <w:t>Teacher–Class link không tự grant full Learning Twin.</w:t>
      </w:r>
    </w:p>
    <w:p>
      <w:pPr>
        <w:pStyle w:val="Heading3"/>
      </w:pPr>
      <w:r>
        <w:t>School/Class</w:t>
      </w:r>
    </w:p>
    <w:p>
      <w:pPr>
        <w:pStyle w:val="ListNumber"/>
      </w:pPr>
      <w:r>
        <w:t>Hai trường cùng tên khác địa chỉ không merge.</w:t>
      </w:r>
    </w:p>
    <w:p>
      <w:pPr>
        <w:pStyle w:val="ListNumber"/>
      </w:pPr>
      <w:r>
        <w:t>Classroom cùng tên nhưng khác academic year là entity khác.</w:t>
      </w:r>
    </w:p>
    <w:p>
      <w:pPr>
        <w:pStyle w:val="ListNumber"/>
      </w:pPr>
      <w:r>
        <w:t>Parent chọn classroom đã tồn tại.</w:t>
      </w:r>
    </w:p>
    <w:p>
      <w:pPr>
        <w:pStyle w:val="ListNumber"/>
      </w:pPr>
      <w:r>
        <w:t>Parent có thể giữ Child PRIVATE dù classroom tồn tại.</w:t>
      </w:r>
    </w:p>
    <w:p>
      <w:pPr>
        <w:pStyle w:val="ListNumber"/>
      </w:pPr>
      <w:r>
        <w:t>LINKED_PRIVATE nhận class context nhưng teacher không thấy Twin.</w:t>
      </w:r>
    </w:p>
    <w:p>
      <w:pPr>
        <w:pStyle w:val="ListNumber"/>
      </w:pPr>
      <w:r>
        <w:t>LINKED_SHARED chỉ chia field theo permission.</w:t>
      </w:r>
    </w:p>
    <w:p>
      <w:pPr>
        <w:pStyle w:val="Heading3"/>
      </w:pPr>
      <w:r>
        <w:t>Academic progression</w:t>
      </w:r>
    </w:p>
    <w:p>
      <w:pPr>
        <w:pStyle w:val="ListNumber"/>
      </w:pPr>
      <w:r>
        <w:t>2026-27 Grade 7 -&gt; proposal 2027-28 Grade 8.</w:t>
      </w:r>
    </w:p>
    <w:p>
      <w:pPr>
        <w:pStyle w:val="ListNumber"/>
      </w:pPr>
      <w:r>
        <w:t>`7C0 -&gt; 8C0` chỉ suggestion, không fact.</w:t>
      </w:r>
    </w:p>
    <w:p>
      <w:pPr>
        <w:pStyle w:val="ListNumber"/>
      </w:pPr>
      <w:r>
        <w:t>Parent đổi suggestion thành `8A2`.</w:t>
      </w:r>
    </w:p>
    <w:p>
      <w:pPr>
        <w:pStyle w:val="ListNumber"/>
      </w:pPr>
      <w:r>
        <w:t>Chuyển trường tạo enrollment mới, không overwrite lịch sử.</w:t>
      </w:r>
    </w:p>
    <w:p>
      <w:pPr>
        <w:pStyle w:val="ListNumber"/>
      </w:pPr>
      <w:r>
        <w:t>Grade 5-&gt;6 và 9-&gt;10 yêu cầu school confirmation.</w:t>
      </w:r>
    </w:p>
    <w:p>
      <w:pPr>
        <w:pStyle w:val="ListNumber"/>
      </w:pPr>
      <w:r>
        <w:t>Repeat grade không auto +1.</w:t>
      </w:r>
    </w:p>
    <w:p>
      <w:pPr>
        <w:pStyle w:val="ListNumber"/>
      </w:pPr>
      <w:r>
        <w:t>Learning Twin vẫn cùng child_id sau chuyển trường/lớp.</w:t>
      </w:r>
    </w:p>
    <w:p>
      <w:pPr>
        <w:pStyle w:val="Heading3"/>
      </w:pPr>
      <w:r>
        <w:t>Learning architecture</w:t>
      </w:r>
    </w:p>
    <w:p>
      <w:pPr>
        <w:pStyle w:val="ListNumber"/>
      </w:pPr>
      <w:r>
        <w:t>Teacher CURRENT_LESSON contribution đi vào evidence/resolver, không update Twin trực tiếp.</w:t>
      </w:r>
    </w:p>
    <w:p>
      <w:pPr>
        <w:pStyle w:val="ListNumber"/>
      </w:pPr>
      <w:r>
        <w:t>Conflicting teacher/parent/schoolwork evidence vẫn qua Resolver.</w:t>
      </w:r>
    </w:p>
    <w:p>
      <w:pPr>
        <w:pStyle w:val="ListNumber"/>
      </w:pPr>
      <w:r>
        <w:t>Teacher contribution có provenance + relationship_source_id.</w:t>
      </w:r>
    </w:p>
    <w:p>
      <w:pPr>
        <w:pStyle w:val="ListNumber"/>
      </w:pPr>
      <w:r>
        <w:t>Subject-specific teacher không ghi dữ liệu subject ngoài permission.</w:t>
      </w:r>
    </w:p>
    <w:p>
      <w:pPr>
        <w:pStyle w:val="ListNumber"/>
      </w:pPr>
      <w:r>
        <w:t>Assignment/attempt/evidence đều trace được về child_id.</w:t>
      </w:r>
    </w:p>
    <w:p>
      <w:r>
        <w:t>---</w:t>
      </w:r>
    </w:p>
    <w:p>
      <w:pPr>
        <w:pStyle w:val="Heading1"/>
      </w:pPr>
      <w:r>
        <w:t>17. Migration Strategy</w:t>
      </w:r>
    </w:p>
    <w:p>
      <w:r>
        <w:t>Không big-bang rewrite.</w:t>
      </w:r>
    </w:p>
    <w:p>
      <w:pPr>
        <w:pStyle w:val="Heading2"/>
      </w:pPr>
      <w:r>
        <w:t>Phase I0 — Audit only</w:t>
      </w:r>
    </w:p>
    <w:p>
      <w:pPr>
        <w:pStyle w:val="ListBullet"/>
      </w:pPr>
      <w:r>
        <w:t>map schema hiện tại;</w:t>
      </w:r>
    </w:p>
    <w:p>
      <w:pPr>
        <w:pStyle w:val="ListBullet"/>
      </w:pPr>
      <w:r>
        <w:t>xác định bảng/field đã có;</w:t>
      </w:r>
    </w:p>
    <w:p>
      <w:pPr>
        <w:pStyle w:val="ListBullet"/>
      </w:pPr>
      <w:r>
        <w:t>xác định FK đang dùng `user_id` nơi đáng ra là `child_id`;</w:t>
      </w:r>
    </w:p>
    <w:p>
      <w:pPr>
        <w:pStyle w:val="ListBullet"/>
      </w:pPr>
      <w:r>
        <w:t>tìm assumptions `one user = one role`;</w:t>
      </w:r>
    </w:p>
    <w:p>
      <w:pPr>
        <w:pStyle w:val="ListBullet"/>
      </w:pPr>
      <w:r>
        <w:t>tìm assumptions `child = auth user`;</w:t>
      </w:r>
    </w:p>
    <w:p>
      <w:pPr>
        <w:pStyle w:val="ListBullet"/>
      </w:pPr>
      <w:r>
        <w:t>tìm assumptions `class membership = sharing`.</w:t>
      </w:r>
    </w:p>
    <w:p>
      <w:pPr>
        <w:pStyle w:val="Heading2"/>
      </w:pPr>
      <w:r>
        <w:t>Phase I1 — Identity/Family additive</w:t>
      </w:r>
    </w:p>
    <w:p>
      <w:pPr>
        <w:pStyle w:val="ListBullet"/>
      </w:pPr>
      <w:r>
        <w:t>users/user_roles;</w:t>
      </w:r>
    </w:p>
    <w:p>
      <w:pPr>
        <w:pStyle w:val="ListBullet"/>
      </w:pPr>
      <w:r>
        <w:t>parent/teacher profiles;</w:t>
      </w:r>
    </w:p>
    <w:p>
      <w:pPr>
        <w:pStyle w:val="ListBullet"/>
      </w:pPr>
      <w:r>
        <w:t>children;</w:t>
      </w:r>
    </w:p>
    <w:p>
      <w:pPr>
        <w:pStyle w:val="ListBullet"/>
      </w:pPr>
      <w:r>
        <w:t>parent_child_relationships;</w:t>
      </w:r>
    </w:p>
    <w:p>
      <w:pPr>
        <w:pStyle w:val="ListBullet"/>
      </w:pPr>
      <w:r>
        <w:t>student_account_links.</w:t>
      </w:r>
    </w:p>
    <w:p>
      <w:pPr>
        <w:pStyle w:val="Heading2"/>
      </w:pPr>
      <w:r>
        <w:t>Phase I2 — School/Class/Subject</w:t>
      </w:r>
    </w:p>
    <w:p>
      <w:pPr>
        <w:pStyle w:val="ListBullet"/>
      </w:pPr>
      <w:r>
        <w:t>schools;</w:t>
      </w:r>
    </w:p>
    <w:p>
      <w:pPr>
        <w:pStyle w:val="ListBullet"/>
      </w:pPr>
      <w:r>
        <w:t>academic_years;</w:t>
      </w:r>
    </w:p>
    <w:p>
      <w:pPr>
        <w:pStyle w:val="ListBullet"/>
      </w:pPr>
      <w:r>
        <w:t>subjects;</w:t>
      </w:r>
    </w:p>
    <w:p>
      <w:pPr>
        <w:pStyle w:val="ListBullet"/>
      </w:pPr>
      <w:r>
        <w:t>classrooms;</w:t>
      </w:r>
    </w:p>
    <w:p>
      <w:pPr>
        <w:pStyle w:val="ListBullet"/>
      </w:pPr>
      <w:r>
        <w:t>teacher memberships/assignments.</w:t>
      </w:r>
    </w:p>
    <w:p>
      <w:pPr>
        <w:pStyle w:val="Heading2"/>
      </w:pPr>
      <w:r>
        <w:t>Phase I3 — Enrollment</w:t>
      </w:r>
    </w:p>
    <w:p>
      <w:pPr>
        <w:pStyle w:val="ListBullet"/>
      </w:pPr>
      <w:r>
        <w:t>student school/class enrollment;</w:t>
      </w:r>
    </w:p>
    <w:p>
      <w:pPr>
        <w:pStyle w:val="ListBullet"/>
      </w:pPr>
      <w:r>
        <w:t>privacy mode;</w:t>
      </w:r>
    </w:p>
    <w:p>
      <w:pPr>
        <w:pStyle w:val="ListBullet"/>
      </w:pPr>
      <w:r>
        <w:t>transition history.</w:t>
      </w:r>
    </w:p>
    <w:p>
      <w:pPr>
        <w:pStyle w:val="Heading2"/>
      </w:pPr>
      <w:r>
        <w:t>Phase I4 — Relationship/Permission</w:t>
      </w:r>
    </w:p>
    <w:p>
      <w:pPr>
        <w:pStyle w:val="ListBullet"/>
      </w:pPr>
      <w:r>
        <w:t>relationship_requests;</w:t>
      </w:r>
    </w:p>
    <w:p>
      <w:pPr>
        <w:pStyle w:val="ListBullet"/>
      </w:pPr>
      <w:r>
        <w:t>teacher_child_links;</w:t>
      </w:r>
    </w:p>
    <w:p>
      <w:pPr>
        <w:pStyle w:val="ListBullet"/>
      </w:pPr>
      <w:r>
        <w:t>teacher_parent_links;</w:t>
      </w:r>
    </w:p>
    <w:p>
      <w:pPr>
        <w:pStyle w:val="ListBullet"/>
      </w:pPr>
      <w:r>
        <w:t>permission sets/grants;</w:t>
      </w:r>
    </w:p>
    <w:p>
      <w:pPr>
        <w:pStyle w:val="ListBullet"/>
      </w:pPr>
      <w:r>
        <w:t>accept/reject/revoke state machine.</w:t>
      </w:r>
    </w:p>
    <w:p>
      <w:pPr>
        <w:pStyle w:val="Heading2"/>
      </w:pPr>
      <w:r>
        <w:t>Phase I5 — Teacher contributions</w:t>
      </w:r>
    </w:p>
    <w:p>
      <w:pPr>
        <w:pStyle w:val="ListBullet"/>
      </w:pPr>
      <w:r>
        <w:t>subject-scoped contributions;</w:t>
      </w:r>
    </w:p>
    <w:p>
      <w:pPr>
        <w:pStyle w:val="ListBullet"/>
      </w:pPr>
      <w:r>
        <w:t>evidence adapter;</w:t>
      </w:r>
    </w:p>
    <w:p>
      <w:pPr>
        <w:pStyle w:val="ListBullet"/>
      </w:pPr>
      <w:r>
        <w:t>Resolver integration.</w:t>
      </w:r>
    </w:p>
    <w:p>
      <w:pPr>
        <w:pStyle w:val="Heading2"/>
      </w:pPr>
      <w:r>
        <w:t>Phase I6 — Academic Progression Engine</w:t>
      </w:r>
    </w:p>
    <w:p>
      <w:pPr>
        <w:pStyle w:val="ListBullet"/>
      </w:pPr>
      <w:r>
        <w:t>proposed next-year enrollment;</w:t>
      </w:r>
    </w:p>
    <w:p>
      <w:pPr>
        <w:pStyle w:val="ListBullet"/>
      </w:pPr>
      <w:r>
        <w:t>grade transition policy;</w:t>
      </w:r>
    </w:p>
    <w:p>
      <w:pPr>
        <w:pStyle w:val="ListBullet"/>
      </w:pPr>
      <w:r>
        <w:t>class-name suggestion;</w:t>
      </w:r>
    </w:p>
    <w:p>
      <w:pPr>
        <w:pStyle w:val="ListBullet"/>
      </w:pPr>
      <w:r>
        <w:t>school boundary rules.</w:t>
      </w:r>
    </w:p>
    <w:p>
      <w:pPr>
        <w:pStyle w:val="Heading2"/>
      </w:pPr>
      <w:r>
        <w:t>Phase I7 — UI/workspaces</w:t>
      </w:r>
    </w:p>
    <w:p>
      <w:pPr>
        <w:pStyle w:val="ListBullet"/>
      </w:pPr>
      <w:r>
        <w:t>Parent/Student/Teacher auth UX;</w:t>
      </w:r>
    </w:p>
    <w:p>
      <w:pPr>
        <w:pStyle w:val="ListBullet"/>
      </w:pPr>
      <w:r>
        <w:t>role switch;</w:t>
      </w:r>
    </w:p>
    <w:p>
      <w:pPr>
        <w:pStyle w:val="ListBullet"/>
      </w:pPr>
      <w:r>
        <w:t>invite/approval inbox;</w:t>
      </w:r>
    </w:p>
    <w:p>
      <w:pPr>
        <w:pStyle w:val="ListBullet"/>
      </w:pPr>
      <w:r>
        <w:t>school/class picker;</w:t>
      </w:r>
    </w:p>
    <w:p>
      <w:pPr>
        <w:pStyle w:val="ListBullet"/>
      </w:pPr>
      <w:r>
        <w:t>privacy controls.</w:t>
      </w:r>
    </w:p>
    <w:p>
      <w:r>
        <w:t>Mỗi phase: additive schema -&gt; tests -&gt; API -&gt; UI -&gt; migration/compatibility -&gt; remove legacy assumption later.</w:t>
      </w:r>
    </w:p>
    <w:p>
      <w:r>
        <w:t>---</w:t>
      </w:r>
    </w:p>
    <w:p>
      <w:pPr>
        <w:pStyle w:val="Heading1"/>
      </w:pPr>
      <w:r>
        <w:t>18. Ready-to-paste Claude Prompt</w:t>
      </w:r>
    </w:p>
    <w:p>
      <w:pPr>
        <w:spacing w:after="100"/>
        <w:ind w:left="288"/>
      </w:pPr>
      <w:r>
        <w:rPr>
          <w:rFonts w:ascii="Consolas" w:hAnsi="Consolas"/>
          <w:sz w:val="15"/>
        </w:rPr>
        <w:t>APPROVED PRODUCT ARCHITECTURE UPDATE:</w:t>
        <w:br/>
        <w:t>DạyZi Identity + Family + School + Classroom + Learning Relationships.</w:t>
        <w:br/>
        <w:br/>
        <w:t>IMPORTANT:</w:t>
        <w:br/>
        <w:t>This task is ARCHITECTURE AUDIT + SPEC + MIGRATION PLAN FIRST.</w:t>
        <w:br/>
        <w:t>DO NOT implement feature code yet.</w:t>
        <w:br/>
        <w:t>DO NOT run paid AI benchmark.</w:t>
        <w:br/>
        <w:t>DO NOT enable LIVE generation.</w:t>
        <w:br/>
        <w:t>DO NOT remove legacy practice path.</w:t>
        <w:br/>
        <w:br/>
        <w:t>Read the existing locked product/technical docs and current repository before proposing changes.</w:t>
        <w:br/>
        <w:br/>
        <w:t>LOCK THESE PRODUCT INVARIANTS:</w:t>
        <w:br/>
        <w:br/>
        <w:t>1. Child != User.</w:t>
        <w:br/>
        <w:t>A Child Profile must exist without a Student login account.</w:t>
        <w:br/>
        <w:t>Student login may later link to the existing Child.</w:t>
        <w:br/>
        <w:br/>
        <w:t>2. User identity supports multiple roles:</w:t>
        <w:br/>
        <w:t>PARENT, STUDENT, TEACHER.</w:t>
        <w:br/>
        <w:t>Each has an independent workspace/UX and permissions.</w:t>
        <w:br/>
        <w:t>One identity may hold multiple roles.</w:t>
        <w:br/>
        <w:br/>
        <w:t>3. Parent and Teacher can BOTH initiate relationship requests.</w:t>
        <w:br/>
        <w:br/>
        <w:t>PARENT-INITIATED:</w:t>
        <w:br/>
        <w:t>Parent -&gt; Teacher request -&gt; Teacher accepts/rejects.</w:t>
        <w:br/>
        <w:br/>
        <w:t>TEACHER-INITIATED:</w:t>
        <w:br/>
        <w:t>Teacher -&gt; Parent/Child connection request -&gt; Parent/authorized guardian</w:t>
        <w:br/>
        <w:t>MUST accept before any Child relationship or Child-data permission becomes active.</w:t>
        <w:br/>
        <w:br/>
        <w:t>Teacher must never gain Child access merely by sending a request.</w:t>
        <w:br/>
        <w:br/>
        <w:t>4. Teacher relationships are independent:</w:t>
        <w:br/>
        <w:t>Teacher-School</w:t>
        <w:br/>
        <w:t>Teacher-Class</w:t>
        <w:br/>
        <w:t>Teacher-Parent</w:t>
        <w:br/>
        <w:t>Teacher-Child</w:t>
        <w:br/>
        <w:br/>
        <w:t>Do not infer one automatically from another unless an explicit policy creates a</w:t>
        <w:br/>
        <w:t>separate scoped grant.</w:t>
        <w:br/>
        <w:br/>
        <w:t>5. Relationship != data sharing.</w:t>
        <w:br/>
        <w:t>Class membership != Learning Twin sharing.</w:t>
        <w:br/>
        <w:t>Use explicit scoped permissions.</w:t>
        <w:br/>
        <w:br/>
        <w:t>6. Support privacy modes:</w:t>
        <w:br/>
        <w:t>PRIVATE_LEARNING</w:t>
        <w:br/>
        <w:t>LINKED_PRIVATE</w:t>
        <w:br/>
        <w:t>LINKED_SHARED.</w:t>
        <w:br/>
        <w:br/>
        <w:t>7. School/Class/Teacher data are evidence for Learning Context.</w:t>
        <w:br/>
        <w:t>They are NOT absolute truth.</w:t>
        <w:br/>
        <w:t>They must continue through provenance + LearningContextResolver.</w:t>
        <w:br/>
        <w:br/>
        <w:t>8. Learning Twin follows child_id across school/class/year changes.</w:t>
        <w:br/>
        <w:br/>
        <w:t>9. Do not overwrite historical enrollment.</w:t>
        <w:br/>
        <w:t>School/class changes create new enrollment/history records.</w:t>
        <w:br/>
        <w:br/>
        <w:t>10. Academic year progression:</w:t>
        <w:br/>
        <w:t>2026-2027 Grade 7 may produce a SYSTEM PROPOSAL for 2027-2028 Grade 8.</w:t>
        <w:br/>
        <w:t>Class name such as 7C0 -&gt; 8C0 is only a suggestion.</w:t>
        <w:br/>
        <w:t>Parent/authorized actor may change class.</w:t>
        <w:br/>
        <w:t>School transfer creates new enrollment.</w:t>
        <w:br/>
        <w:t>Grade 5-&gt;6 and Grade 9-&gt;10 require school confirmation.</w:t>
        <w:br/>
        <w:t>Support repeat-grade and manual correction.</w:t>
        <w:br/>
        <w:br/>
        <w:t>11. Database:</w:t>
        <w:br/>
        <w:t>PostgreSQL / Supabase Postgres is the primary structured-data store.</w:t>
        <w:br/>
        <w:t>Private object storage stores scans/images/PDFs.</w:t>
        <w:br/>
        <w:t>Do not store file binaries in Postgres.</w:t>
        <w:br/>
        <w:br/>
        <w:t>12. Subject is a first-class entity.</w:t>
        <w:br/>
        <w:t>Teacher permissions and learning context must be subject-scoped.</w:t>
        <w:br/>
        <w:br/>
        <w:t>AUDIT CURRENT REPOSITORY FOR:</w:t>
        <w:br/>
        <w:br/>
        <w:t>- child/user coupling;</w:t>
        <w:br/>
        <w:t>- one-role assumptions;</w:t>
        <w:br/>
        <w:t>- existing family entities;</w:t>
        <w:br/>
        <w:t>- existing teacher_scopes;</w:t>
        <w:br/>
        <w:t>- enrollment model;</w:t>
        <w:br/>
        <w:t>- classroom/school model;</w:t>
        <w:br/>
        <w:t>- privacy model;</w:t>
        <w:br/>
        <w:t>- auth assumptions;</w:t>
        <w:br/>
        <w:t>- APIs using user_id instead of child_id;</w:t>
        <w:br/>
        <w:t>- Learning Context dependencies;</w:t>
        <w:br/>
        <w:t>- assignments/attempt/evidence ownership;</w:t>
        <w:br/>
        <w:t>- existing PostgreSQL migrations;</w:t>
        <w:br/>
        <w:t>- compatibility risks with current C4/C5 generation architecture.</w:t>
        <w:br/>
        <w:br/>
        <w:t>PRODUCE DOCS ONLY:</w:t>
        <w:br/>
        <w:br/>
        <w:t>docs/implementation/19_IDENTITY_FAMILY_MODEL.md</w:t>
        <w:br/>
        <w:t>docs/implementation/20_SCHOOL_CLASS_ENROLLMENT_MODEL.md</w:t>
        <w:br/>
        <w:t>docs/implementation/21_LEARNING_RELATIONSHIP_PERMISSION_MODEL.md</w:t>
        <w:br/>
        <w:t>docs/implementation/22_AUTH_AND_WORKSPACE_ARCHITECTURE.md</w:t>
        <w:br/>
        <w:t>docs/implementation/23_DATABASE_MIGRATION_PLAN.md</w:t>
        <w:br/>
        <w:t>docs/implementation/24_ACADEMIC_PROGRESSION_ENGINE.md</w:t>
        <w:br/>
        <w:t>docs/implementation/25_IDENTITY_RELATIONSHIP_API_PLAN.md</w:t>
        <w:br/>
        <w:t>docs/implementation/26_IDENTITY_RELATIONSHIP_GOLDEN_TEST_PLAN.md</w:t>
        <w:br/>
        <w:t>docs/implementation/27_IDENTITY_MIGRATION_ROADMAP.md</w:t>
        <w:br/>
        <w:br/>
        <w:t>Also update:</w:t>
        <w:br/>
        <w:t>docs/implementation/PENDING_APPROVAL.md</w:t>
        <w:br/>
        <w:br/>
        <w:t>REQUIRED DATA MODEL COVERAGE:</w:t>
        <w:br/>
        <w:br/>
        <w:t>users</w:t>
        <w:br/>
        <w:t>user_roles</w:t>
        <w:br/>
        <w:t>parent_profiles</w:t>
        <w:br/>
        <w:t>teacher_profiles</w:t>
        <w:br/>
        <w:t>families</w:t>
        <w:br/>
        <w:t>family_memberships</w:t>
        <w:br/>
        <w:t>children</w:t>
        <w:br/>
        <w:t>parent_child_relationships</w:t>
        <w:br/>
        <w:t>student_account_links</w:t>
        <w:br/>
        <w:br/>
        <w:t>schools</w:t>
        <w:br/>
        <w:t>academic_years</w:t>
        <w:br/>
        <w:t>subjects</w:t>
        <w:br/>
        <w:t>classrooms</w:t>
        <w:br/>
        <w:t>class_cohorts optional</w:t>
        <w:br/>
        <w:br/>
        <w:t>teacher_school_memberships</w:t>
        <w:br/>
        <w:t>teacher_class_assignments</w:t>
        <w:br/>
        <w:t>student_school_enrollments</w:t>
        <w:br/>
        <w:t>student_class_enrollments</w:t>
        <w:br/>
        <w:t>enrollment_transitions</w:t>
        <w:br/>
        <w:br/>
        <w:t>relationship_requests</w:t>
        <w:br/>
        <w:t>teacher_child_links</w:t>
        <w:br/>
        <w:t>teacher_parent_links</w:t>
        <w:br/>
        <w:t>permission_sets</w:t>
        <w:br/>
        <w:t>permission_grants</w:t>
        <w:br/>
        <w:br/>
        <w:t>teacher_learning_contributions</w:t>
        <w:br/>
        <w:t>consent_records</w:t>
        <w:br/>
        <w:t>privacy_preferences</w:t>
        <w:br/>
        <w:br/>
        <w:t>Explain which existing tables can be reused vs added vs deprecated.</w:t>
        <w:br/>
        <w:br/>
        <w:t>RELATIONSHIP REQUEST STATE MACHINE:</w:t>
        <w:br/>
        <w:br/>
        <w:t>PENDING -&gt; ACCEPTED</w:t>
        <w:br/>
        <w:t>PENDING -&gt; REJECTED</w:t>
        <w:br/>
        <w:t>PENDING -&gt; EXPIRED</w:t>
        <w:br/>
        <w:t>ACCEPTED -&gt; REVOKED</w:t>
        <w:br/>
        <w:br/>
        <w:t>For Teacher-initiated Child request:</w:t>
        <w:br/>
        <w:t>PENDING must grant ZERO Child learning-data access.</w:t>
        <w:br/>
        <w:t>Only Parent/authorized guardian ACCEPT may activate it.</w:t>
        <w:br/>
        <w:br/>
        <w:t>Define concurrency/idempotency:</w:t>
        <w:br/>
        <w:t>- duplicate pending invitations;</w:t>
        <w:br/>
        <w:t>- Parent and Teacher inviting each other simultaneously;</w:t>
        <w:br/>
        <w:t>- repeated accept/reject requests;</w:t>
        <w:br/>
        <w:t>- revoke after accept;</w:t>
        <w:br/>
        <w:t>- expired request then new request;</w:t>
        <w:br/>
        <w:t>- multiple guardians;</w:t>
        <w:br/>
        <w:t>- teacher has both CLASS and PARENT_DIRECT grants.</w:t>
        <w:br/>
        <w:br/>
        <w:t>PERMISSION MODEL:</w:t>
        <w:br/>
        <w:br/>
        <w:t>At minimum evaluate:</w:t>
        <w:br/>
        <w:t>VIEW_CLASS_CONTEXT</w:t>
        <w:br/>
        <w:t>SUBMIT_CURRENT_LESSON</w:t>
        <w:br/>
        <w:t>SUBMIT_CURRICULUM_PROGRESS</w:t>
        <w:br/>
        <w:t>SUBMIT_HOMEWORK</w:t>
        <w:br/>
        <w:t>SUBMIT_TEST_RESULT</w:t>
        <w:br/>
        <w:t>SUBMIT_EXAM_NOTICE</w:t>
        <w:br/>
        <w:t>SUBMIT_EXAM_SCOPE</w:t>
        <w:br/>
        <w:t>SUBMIT_SKILL_ASSESSMENT</w:t>
        <w:br/>
        <w:t>SUBMIT_LEARNING_OBSERVATION</w:t>
        <w:br/>
        <w:t>CREATE_ASSIGNMENT</w:t>
        <w:br/>
        <w:t>VIEW_ASSIGNMENT_COMPLETION</w:t>
        <w:br/>
        <w:t>VIEW_SELECTED_MASTERY</w:t>
        <w:br/>
        <w:t>VIEW_SELECTED_GAPS</w:t>
        <w:br/>
        <w:t>VIEW_LEARNING_TWIN_SUMMARY</w:t>
        <w:br/>
        <w:t>MESSAGE_PARENT</w:t>
        <w:br/>
        <w:br/>
        <w:t>Sensitive Twin/Gap permissions default OFF.</w:t>
        <w:br/>
        <w:br/>
        <w:t>SECURITY:</w:t>
        <w:br/>
        <w:t>Do not allow unrestricted Teacher search across child PII.</w:t>
        <w:br/>
        <w:t>Propose privacy-preserving discovery/invite flows.</w:t>
        <w:br/>
        <w:br/>
        <w:t>ACADEMIC PROGRESSION:</w:t>
        <w:br/>
        <w:t>Design deterministic policy and state machine, but keep class/school uncertainty</w:t>
        <w:br/>
        <w:t>explicit.</w:t>
        <w:br/>
        <w:t>Do not mutate previous-year enrollment.</w:t>
        <w:br/>
        <w:br/>
        <w:t>GOLDEN/ACCEPTANCE TESTS MUST INCLUDE:</w:t>
        <w:br/>
        <w:br/>
        <w:t>- Child without login;</w:t>
        <w:br/>
        <w:t>- Student later links Child;</w:t>
        <w:br/>
        <w:t>- multi-role Parent+Teacher user;</w:t>
        <w:br/>
        <w:t>- Parent invites Teacher;</w:t>
        <w:br/>
        <w:t>- Teacher invites Parent/Child and has ZERO access before Parent acceptance;</w:t>
        <w:br/>
        <w:t>- accept/reject/revoke;</w:t>
        <w:br/>
        <w:t>- simultaneous invitations;</w:t>
        <w:br/>
        <w:t>- Teacher-Class does not imply Twin access;</w:t>
        <w:br/>
        <w:t>- LINKED_PRIVATE vs LINKED_SHARED;</w:t>
        <w:br/>
        <w:t>- same class name different academic year;</w:t>
        <w:br/>
        <w:t>- same school name different address;</w:t>
        <w:br/>
        <w:t>- Grade 7 -&gt; Grade 8 proposal;</w:t>
        <w:br/>
        <w:t>- 7C0 -&gt; 8C0 is suggestion only;</w:t>
        <w:br/>
        <w:t>- class change;</w:t>
        <w:br/>
        <w:t>- school transfer;</w:t>
        <w:br/>
        <w:t>- Grade 5-&gt;6 and Grade 9-&gt;10 boundary;</w:t>
        <w:br/>
        <w:t>- repeat grade;</w:t>
        <w:br/>
        <w:t>- Twin continuity across enrollment changes;</w:t>
        <w:br/>
        <w:t>- teacher contribution -&gt; evidence/resolver, not direct Twin mutation;</w:t>
        <w:br/>
        <w:t>- subject-scope enforcement.</w:t>
        <w:br/>
        <w:br/>
        <w:t>REPORT BACK:</w:t>
        <w:br/>
        <w:br/>
        <w:t>1. current-state audit;</w:t>
        <w:br/>
        <w:t>2. conflicts with existing architecture;</w:t>
        <w:br/>
        <w:t>3. proposed ERD;</w:t>
        <w:br/>
        <w:t>4. exact table plan;</w:t>
        <w:br/>
        <w:t>5. relationship state machines;</w:t>
        <w:br/>
        <w:t>6. permission matrix;</w:t>
        <w:br/>
        <w:t>7. auth/workspace model;</w:t>
        <w:br/>
        <w:t>8. enrollment/progression model;</w:t>
        <w:br/>
        <w:t>9. API plan;</w:t>
        <w:br/>
        <w:t>10. migration sequence;</w:t>
        <w:br/>
        <w:t>11. backward compatibility plan;</w:t>
        <w:br/>
        <w:t>12. Golden/acceptance test plan;</w:t>
        <w:br/>
        <w:t>13. risks/open questions;</w:t>
        <w:br/>
        <w:t>14. recommended implementation groups and dependencies.</w:t>
        <w:br/>
        <w:br/>
        <w:t>STOP after docs/spec/migration plan.</w:t>
        <w:br/>
        <w:t>Wait for approval before coding.</w:t>
      </w:r>
    </w:p>
    <w:p>
      <w:r>
        <w:t>---</w:t>
      </w:r>
    </w:p>
    <w:p>
      <w:pPr>
        <w:pStyle w:val="Heading1"/>
      </w:pPr>
      <w:r>
        <w:t>19. Definition of Done cho architecture này</w:t>
      </w:r>
    </w:p>
    <w:p>
      <w:r>
        <w:t>Architecture được coi là khóa khi:</w:t>
      </w:r>
    </w:p>
    <w:p>
      <w:pPr>
        <w:pStyle w:val="ListBullet"/>
      </w:pPr>
      <w:r>
        <w:t>Child/User tách rõ;</w:t>
      </w:r>
    </w:p>
    <w:p>
      <w:pPr>
        <w:pStyle w:val="ListBullet"/>
      </w:pPr>
      <w:r>
        <w:t>multi-role user rõ;</w:t>
      </w:r>
    </w:p>
    <w:p>
      <w:pPr>
        <w:pStyle w:val="ListBullet"/>
      </w:pPr>
      <w:r>
        <w:t>Parent và Teacher đều initiate được request;</w:t>
      </w:r>
    </w:p>
    <w:p>
      <w:pPr>
        <w:pStyle w:val="ListBullet"/>
      </w:pPr>
      <w:r>
        <w:t>Teacher-initiated Child relationship luôn cần Parent approval;</w:t>
      </w:r>
    </w:p>
    <w:p>
      <w:pPr>
        <w:pStyle w:val="ListBullet"/>
      </w:pPr>
      <w:r>
        <w:t>permission scoped;</w:t>
      </w:r>
    </w:p>
    <w:p>
      <w:pPr>
        <w:pStyle w:val="ListBullet"/>
      </w:pPr>
      <w:r>
        <w:t>school/year/class/enrollment có lịch sử;</w:t>
      </w:r>
    </w:p>
    <w:p>
      <w:pPr>
        <w:pStyle w:val="ListBullet"/>
      </w:pPr>
      <w:r>
        <w:t>progression không overwrite;</w:t>
      </w:r>
    </w:p>
    <w:p>
      <w:pPr>
        <w:pStyle w:val="ListBullet"/>
      </w:pPr>
      <w:r>
        <w:t>Learning Twin giữ continuity;</w:t>
      </w:r>
    </w:p>
    <w:p>
      <w:pPr>
        <w:pStyle w:val="ListBullet"/>
      </w:pPr>
      <w:r>
        <w:t>PostgreSQL ownership rõ;</w:t>
      </w:r>
    </w:p>
    <w:p>
      <w:pPr>
        <w:pStyle w:val="ListBullet"/>
      </w:pPr>
      <w:r>
        <w:t>assignment/attempt/evidence trace child_id;</w:t>
      </w:r>
    </w:p>
    <w:p>
      <w:pPr>
        <w:pStyle w:val="ListBullet"/>
      </w:pPr>
      <w:r>
        <w:t>API/DB migration plan additive;</w:t>
      </w:r>
    </w:p>
    <w:p>
      <w:pPr>
        <w:pStyle w:val="ListBullet"/>
      </w:pPr>
      <w:r>
        <w:t>Golden tests phủ relationship + enrollment + privacy;</w:t>
      </w:r>
    </w:p>
    <w:p>
      <w:pPr>
        <w:pStyle w:val="ListBullet"/>
      </w:pPr>
      <w:r>
        <w:t>Claude audit xong và dừng trước implementation.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DạyZi • Architecture v1.0 • Internal Product/Engineering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